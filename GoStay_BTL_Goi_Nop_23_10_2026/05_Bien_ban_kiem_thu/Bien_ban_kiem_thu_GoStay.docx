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A751D" w14:textId="77777777" w:rsidR="009D5A52" w:rsidRDefault="00000000">
      <w:pPr>
        <w:pStyle w:val="Title"/>
        <w:jc w:val="center"/>
      </w:pPr>
      <w:r>
        <w:rPr>
          <w:b w:val="0"/>
        </w:rPr>
        <w:t>Biên bản kiểm thử GoStay</w:t>
      </w:r>
    </w:p>
    <w:p w14:paraId="5B12F2EF" w14:textId="71BF09B7" w:rsidR="009D5A52" w:rsidRDefault="00000000" w:rsidP="00502E52">
      <w:r>
        <w:t>Biên bản tổng hợp lần chạy. Phạm vi là vòng đời InventoryLock, đầu vào và quyền truy cập liên quan, mô hình hình thức và ví dụ con trỏ C riêng.</w:t>
      </w:r>
    </w:p>
    <w:p w14:paraId="00FE9425" w14:textId="77777777" w:rsidR="009D5A52" w:rsidRDefault="00000000">
      <w:pPr>
        <w:pStyle w:val="Heading2"/>
      </w:pPr>
      <w:r>
        <w:t>Môi trường thực nghiệm</w:t>
      </w:r>
    </w:p>
    <w:tbl>
      <w:tblPr>
        <w:tblW w:w="9071" w:type="dxa"/>
        <w:jc w:val="center"/>
        <w:tblLayout w:type="fixed"/>
        <w:tblCellMar>
          <w:top w:w="65" w:type="dxa"/>
          <w:left w:w="85" w:type="dxa"/>
          <w:bottom w:w="65" w:type="dxa"/>
          <w:right w:w="85" w:type="dxa"/>
        </w:tblCellMar>
        <w:tblLook w:val="04A0" w:firstRow="1" w:lastRow="0" w:firstColumn="1" w:lastColumn="0" w:noHBand="0" w:noVBand="1"/>
      </w:tblPr>
      <w:tblGrid>
        <w:gridCol w:w="2607"/>
        <w:gridCol w:w="6464"/>
      </w:tblGrid>
      <w:tr w:rsidR="009D5A52" w14:paraId="2852CCF8" w14:textId="77777777">
        <w:trPr>
          <w:cantSplit/>
          <w:tblHeader/>
          <w:jc w:val="center"/>
        </w:trPr>
        <w:tc>
          <w:tcPr>
            <w:tcW w:w="2607"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4185F056" w14:textId="77777777" w:rsidR="009D5A52" w:rsidRDefault="00000000">
            <w:pPr>
              <w:spacing w:after="40" w:line="252" w:lineRule="auto"/>
            </w:pPr>
            <w:r>
              <w:rPr>
                <w:b/>
                <w:sz w:val="21"/>
              </w:rPr>
              <w:t>Thành phần</w:t>
            </w:r>
          </w:p>
        </w:tc>
        <w:tc>
          <w:tcPr>
            <w:tcW w:w="6464"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4A61E31E" w14:textId="77777777" w:rsidR="009D5A52" w:rsidRDefault="00000000">
            <w:pPr>
              <w:spacing w:after="40" w:line="252" w:lineRule="auto"/>
            </w:pPr>
            <w:r>
              <w:rPr>
                <w:b/>
                <w:sz w:val="21"/>
              </w:rPr>
              <w:t>Phiên bản hoặc cấu hình</w:t>
            </w:r>
          </w:p>
        </w:tc>
      </w:tr>
      <w:tr w:rsidR="009D5A52" w14:paraId="6CD65AC9" w14:textId="77777777">
        <w:trPr>
          <w:cantSplit/>
          <w:jc w:val="center"/>
        </w:trPr>
        <w:tc>
          <w:tcPr>
            <w:tcW w:w="2607" w:type="dxa"/>
            <w:tcBorders>
              <w:top w:val="single" w:sz="4" w:space="0" w:color="D9D9D9"/>
              <w:left w:val="single" w:sz="4" w:space="0" w:color="D9D9D9"/>
              <w:bottom w:val="single" w:sz="4" w:space="0" w:color="D9D9D9"/>
              <w:right w:val="single" w:sz="4" w:space="0" w:color="D9D9D9"/>
            </w:tcBorders>
            <w:vAlign w:val="center"/>
          </w:tcPr>
          <w:p w14:paraId="0B8DFC1F" w14:textId="77777777" w:rsidR="009D5A52" w:rsidRDefault="00000000">
            <w:pPr>
              <w:spacing w:after="40" w:line="252" w:lineRule="auto"/>
            </w:pPr>
            <w:r>
              <w:rPr>
                <w:sz w:val="21"/>
              </w:rPr>
              <w:t>Hệ điều hành</w:t>
            </w:r>
          </w:p>
        </w:tc>
        <w:tc>
          <w:tcPr>
            <w:tcW w:w="6464" w:type="dxa"/>
            <w:tcBorders>
              <w:top w:val="single" w:sz="4" w:space="0" w:color="D9D9D9"/>
              <w:left w:val="single" w:sz="4" w:space="0" w:color="D9D9D9"/>
              <w:bottom w:val="single" w:sz="4" w:space="0" w:color="D9D9D9"/>
              <w:right w:val="single" w:sz="4" w:space="0" w:color="D9D9D9"/>
            </w:tcBorders>
            <w:vAlign w:val="center"/>
          </w:tcPr>
          <w:p w14:paraId="610DE350" w14:textId="77777777" w:rsidR="009D5A52" w:rsidRDefault="00000000">
            <w:pPr>
              <w:spacing w:after="40" w:line="252" w:lineRule="auto"/>
            </w:pPr>
            <w:r>
              <w:rPr>
                <w:sz w:val="21"/>
              </w:rPr>
              <w:t>Windows-11-10.0.26200-SP0</w:t>
            </w:r>
          </w:p>
        </w:tc>
      </w:tr>
      <w:tr w:rsidR="009D5A52" w14:paraId="23E9DBCE" w14:textId="77777777">
        <w:trPr>
          <w:cantSplit/>
          <w:jc w:val="center"/>
        </w:trPr>
        <w:tc>
          <w:tcPr>
            <w:tcW w:w="2607" w:type="dxa"/>
            <w:tcBorders>
              <w:top w:val="single" w:sz="4" w:space="0" w:color="D9D9D9"/>
              <w:left w:val="single" w:sz="4" w:space="0" w:color="D9D9D9"/>
              <w:bottom w:val="single" w:sz="4" w:space="0" w:color="D9D9D9"/>
              <w:right w:val="single" w:sz="4" w:space="0" w:color="D9D9D9"/>
            </w:tcBorders>
            <w:vAlign w:val="center"/>
          </w:tcPr>
          <w:p w14:paraId="7665D258" w14:textId="77777777" w:rsidR="009D5A52" w:rsidRDefault="00000000">
            <w:pPr>
              <w:spacing w:after="40" w:line="252" w:lineRule="auto"/>
            </w:pPr>
            <w:r>
              <w:rPr>
                <w:sz w:val="21"/>
              </w:rPr>
              <w:t>Java / ứng dụng</w:t>
            </w:r>
          </w:p>
        </w:tc>
        <w:tc>
          <w:tcPr>
            <w:tcW w:w="6464" w:type="dxa"/>
            <w:tcBorders>
              <w:top w:val="single" w:sz="4" w:space="0" w:color="D9D9D9"/>
              <w:left w:val="single" w:sz="4" w:space="0" w:color="D9D9D9"/>
              <w:bottom w:val="single" w:sz="4" w:space="0" w:color="D9D9D9"/>
              <w:right w:val="single" w:sz="4" w:space="0" w:color="D9D9D9"/>
            </w:tcBorders>
            <w:vAlign w:val="center"/>
          </w:tcPr>
          <w:p w14:paraId="3B436797" w14:textId="77777777" w:rsidR="009D5A52" w:rsidRDefault="00000000">
            <w:pPr>
              <w:spacing w:after="40" w:line="252" w:lineRule="auto"/>
            </w:pPr>
            <w:r>
              <w:rPr>
                <w:sz w:val="21"/>
              </w:rPr>
              <w:t>OpenJDK 17.0.15; Spring Boot 3.4.5; Maven Wrapper</w:t>
            </w:r>
          </w:p>
        </w:tc>
      </w:tr>
      <w:tr w:rsidR="009D5A52" w14:paraId="3B8E6D50" w14:textId="77777777">
        <w:trPr>
          <w:cantSplit/>
          <w:jc w:val="center"/>
        </w:trPr>
        <w:tc>
          <w:tcPr>
            <w:tcW w:w="2607" w:type="dxa"/>
            <w:tcBorders>
              <w:top w:val="single" w:sz="4" w:space="0" w:color="D9D9D9"/>
              <w:left w:val="single" w:sz="4" w:space="0" w:color="D9D9D9"/>
              <w:bottom w:val="single" w:sz="4" w:space="0" w:color="D9D9D9"/>
              <w:right w:val="single" w:sz="4" w:space="0" w:color="D9D9D9"/>
            </w:tcBorders>
            <w:vAlign w:val="center"/>
          </w:tcPr>
          <w:p w14:paraId="5DA24068" w14:textId="77777777" w:rsidR="009D5A52" w:rsidRDefault="00000000">
            <w:pPr>
              <w:spacing w:after="40" w:line="252" w:lineRule="auto"/>
            </w:pPr>
            <w:r>
              <w:rPr>
                <w:sz w:val="21"/>
              </w:rPr>
              <w:t>Python / solver</w:t>
            </w:r>
          </w:p>
        </w:tc>
        <w:tc>
          <w:tcPr>
            <w:tcW w:w="6464" w:type="dxa"/>
            <w:tcBorders>
              <w:top w:val="single" w:sz="4" w:space="0" w:color="D9D9D9"/>
              <w:left w:val="single" w:sz="4" w:space="0" w:color="D9D9D9"/>
              <w:bottom w:val="single" w:sz="4" w:space="0" w:color="D9D9D9"/>
              <w:right w:val="single" w:sz="4" w:space="0" w:color="D9D9D9"/>
            </w:tcBorders>
            <w:vAlign w:val="center"/>
          </w:tcPr>
          <w:p w14:paraId="348DB611" w14:textId="77777777" w:rsidR="009D5A52" w:rsidRDefault="00000000">
            <w:pPr>
              <w:spacing w:after="40" w:line="252" w:lineRule="auto"/>
            </w:pPr>
            <w:r>
              <w:rPr>
                <w:sz w:val="21"/>
              </w:rPr>
              <w:t>Python 3.12.14; Z3 5.3.1</w:t>
            </w:r>
          </w:p>
        </w:tc>
      </w:tr>
      <w:tr w:rsidR="009D5A52" w14:paraId="6F12023D" w14:textId="77777777">
        <w:trPr>
          <w:cantSplit/>
          <w:jc w:val="center"/>
        </w:trPr>
        <w:tc>
          <w:tcPr>
            <w:tcW w:w="2607" w:type="dxa"/>
            <w:tcBorders>
              <w:top w:val="single" w:sz="4" w:space="0" w:color="D9D9D9"/>
              <w:left w:val="single" w:sz="4" w:space="0" w:color="D9D9D9"/>
              <w:bottom w:val="single" w:sz="4" w:space="0" w:color="D9D9D9"/>
              <w:right w:val="single" w:sz="4" w:space="0" w:color="D9D9D9"/>
            </w:tcBorders>
            <w:vAlign w:val="center"/>
          </w:tcPr>
          <w:p w14:paraId="6204664F" w14:textId="77777777" w:rsidR="009D5A52" w:rsidRDefault="00000000">
            <w:pPr>
              <w:spacing w:after="40" w:line="252" w:lineRule="auto"/>
            </w:pPr>
            <w:r>
              <w:rPr>
                <w:sz w:val="21"/>
              </w:rPr>
              <w:t>C / phân tích bộ nhớ</w:t>
            </w:r>
          </w:p>
        </w:tc>
        <w:tc>
          <w:tcPr>
            <w:tcW w:w="6464" w:type="dxa"/>
            <w:tcBorders>
              <w:top w:val="single" w:sz="4" w:space="0" w:color="D9D9D9"/>
              <w:left w:val="single" w:sz="4" w:space="0" w:color="D9D9D9"/>
              <w:bottom w:val="single" w:sz="4" w:space="0" w:color="D9D9D9"/>
              <w:right w:val="single" w:sz="4" w:space="0" w:color="D9D9D9"/>
            </w:tcBorders>
            <w:vAlign w:val="center"/>
          </w:tcPr>
          <w:p w14:paraId="5DD5D324" w14:textId="77777777" w:rsidR="009D5A52" w:rsidRDefault="00000000">
            <w:pPr>
              <w:spacing w:after="40" w:line="252" w:lineRule="auto"/>
            </w:pPr>
            <w:r>
              <w:rPr>
                <w:sz w:val="21"/>
              </w:rPr>
              <w:t>GCC 16.2.0 (MSYS2 UCRT64); Cppcheck 2.22.0</w:t>
            </w:r>
          </w:p>
        </w:tc>
      </w:tr>
      <w:tr w:rsidR="009D5A52" w14:paraId="6085BDD6" w14:textId="77777777">
        <w:trPr>
          <w:cantSplit/>
          <w:jc w:val="center"/>
        </w:trPr>
        <w:tc>
          <w:tcPr>
            <w:tcW w:w="2607" w:type="dxa"/>
            <w:tcBorders>
              <w:top w:val="single" w:sz="4" w:space="0" w:color="D9D9D9"/>
              <w:left w:val="single" w:sz="4" w:space="0" w:color="D9D9D9"/>
              <w:bottom w:val="single" w:sz="4" w:space="0" w:color="D9D9D9"/>
              <w:right w:val="single" w:sz="4" w:space="0" w:color="D9D9D9"/>
            </w:tcBorders>
            <w:vAlign w:val="center"/>
          </w:tcPr>
          <w:p w14:paraId="20ECC929" w14:textId="77777777" w:rsidR="009D5A52" w:rsidRDefault="00000000">
            <w:pPr>
              <w:spacing w:after="40" w:line="252" w:lineRule="auto"/>
            </w:pPr>
            <w:r>
              <w:rPr>
                <w:sz w:val="21"/>
              </w:rPr>
              <w:t>Giao dịch / corpus</w:t>
            </w:r>
          </w:p>
        </w:tc>
        <w:tc>
          <w:tcPr>
            <w:tcW w:w="6464" w:type="dxa"/>
            <w:tcBorders>
              <w:top w:val="single" w:sz="4" w:space="0" w:color="D9D9D9"/>
              <w:left w:val="single" w:sz="4" w:space="0" w:color="D9D9D9"/>
              <w:bottom w:val="single" w:sz="4" w:space="0" w:color="D9D9D9"/>
              <w:right w:val="single" w:sz="4" w:space="0" w:color="D9D9D9"/>
            </w:tcBorders>
            <w:vAlign w:val="center"/>
          </w:tcPr>
          <w:p w14:paraId="36EDEC0F" w14:textId="77777777" w:rsidR="009D5A52" w:rsidRDefault="00000000">
            <w:pPr>
              <w:spacing w:after="40" w:line="252" w:lineRule="auto"/>
            </w:pPr>
            <w:r>
              <w:rPr>
                <w:sz w:val="21"/>
              </w:rPr>
              <w:t>Hibernate/H2 riêng; corpus gọi service thật, repository mock</w:t>
            </w:r>
          </w:p>
        </w:tc>
      </w:tr>
      <w:tr w:rsidR="009D5A52" w14:paraId="031C2695" w14:textId="77777777">
        <w:trPr>
          <w:cantSplit/>
          <w:jc w:val="center"/>
        </w:trPr>
        <w:tc>
          <w:tcPr>
            <w:tcW w:w="2607" w:type="dxa"/>
            <w:tcBorders>
              <w:top w:val="single" w:sz="4" w:space="0" w:color="D9D9D9"/>
              <w:left w:val="single" w:sz="4" w:space="0" w:color="D9D9D9"/>
              <w:bottom w:val="single" w:sz="4" w:space="0" w:color="D9D9D9"/>
              <w:right w:val="single" w:sz="4" w:space="0" w:color="D9D9D9"/>
            </w:tcBorders>
            <w:vAlign w:val="center"/>
          </w:tcPr>
          <w:p w14:paraId="05D0920A" w14:textId="77777777" w:rsidR="009D5A52" w:rsidRDefault="00000000">
            <w:pPr>
              <w:spacing w:after="40" w:line="252" w:lineRule="auto"/>
            </w:pPr>
            <w:r>
              <w:rPr>
                <w:sz w:val="21"/>
              </w:rPr>
              <w:t>Dữ liệu kiểm thử</w:t>
            </w:r>
          </w:p>
        </w:tc>
        <w:tc>
          <w:tcPr>
            <w:tcW w:w="6464" w:type="dxa"/>
            <w:tcBorders>
              <w:top w:val="single" w:sz="4" w:space="0" w:color="D9D9D9"/>
              <w:left w:val="single" w:sz="4" w:space="0" w:color="D9D9D9"/>
              <w:bottom w:val="single" w:sz="4" w:space="0" w:color="D9D9D9"/>
              <w:right w:val="single" w:sz="4" w:space="0" w:color="D9D9D9"/>
            </w:tcBorders>
            <w:vAlign w:val="center"/>
          </w:tcPr>
          <w:p w14:paraId="2D7F2E33" w14:textId="77777777" w:rsidR="009D5A52" w:rsidRDefault="00000000">
            <w:pPr>
              <w:spacing w:after="40" w:line="252" w:lineRule="auto"/>
            </w:pPr>
            <w:r>
              <w:rPr>
                <w:sz w:val="21"/>
              </w:rPr>
              <w:t>Seed 703093; 300 input sai và 4 biên hợp lệ dùng chung cho v0/v1</w:t>
            </w:r>
          </w:p>
        </w:tc>
      </w:tr>
    </w:tbl>
    <w:p w14:paraId="6A00E39D" w14:textId="77777777" w:rsidR="009D5A52" w:rsidRDefault="009D5A52">
      <w:pPr>
        <w:spacing w:after="40" w:line="240" w:lineRule="auto"/>
      </w:pPr>
    </w:p>
    <w:p w14:paraId="3F28F4CD" w14:textId="77777777" w:rsidR="009D5A52" w:rsidRDefault="00000000">
      <w:r>
        <w:t>Quy ước: ĐẠT nghĩa là kết quả thực tế khớp kỳ vọng trong phạm vi ca kiểm thử. Test v0 PASS có thể xác nhận lỗi tồn tại. SKIPPED nghĩa là chưa chạy; không diễn giải thành kết quả an toàn.</w:t>
      </w:r>
    </w:p>
    <w:p w14:paraId="21442322" w14:textId="77777777" w:rsidR="009D5A52" w:rsidRDefault="00000000">
      <w:r>
        <w:br w:type="page"/>
      </w:r>
    </w:p>
    <w:p w14:paraId="4E048DD7" w14:textId="77777777" w:rsidR="009D5A52" w:rsidRDefault="00000000">
      <w:pPr>
        <w:pStyle w:val="Heading2"/>
        <w:spacing w:before="0"/>
      </w:pPr>
      <w:r>
        <w:lastRenderedPageBreak/>
        <w:t>TC-01 Vòng đời và CTL</w:t>
      </w:r>
    </w:p>
    <w:tbl>
      <w:tblPr>
        <w:tblW w:w="9071" w:type="dxa"/>
        <w:jc w:val="center"/>
        <w:tblLayout w:type="fixed"/>
        <w:tblCellMar>
          <w:top w:w="65" w:type="dxa"/>
          <w:left w:w="85" w:type="dxa"/>
          <w:bottom w:w="65" w:type="dxa"/>
          <w:right w:w="85" w:type="dxa"/>
        </w:tblCellMar>
        <w:tblLook w:val="04A0" w:firstRow="1" w:lastRow="0" w:firstColumn="1" w:lastColumn="0" w:noHBand="0" w:noVBand="1"/>
      </w:tblPr>
      <w:tblGrid>
        <w:gridCol w:w="2040"/>
        <w:gridCol w:w="7031"/>
      </w:tblGrid>
      <w:tr w:rsidR="009D5A52" w14:paraId="0C07778D" w14:textId="77777777">
        <w:trPr>
          <w:cantSplit/>
          <w:tblHeader/>
          <w:jc w:val="center"/>
        </w:trPr>
        <w:tc>
          <w:tcPr>
            <w:tcW w:w="2040"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1FC25DAE" w14:textId="77777777" w:rsidR="009D5A52" w:rsidRDefault="00000000">
            <w:pPr>
              <w:spacing w:after="40" w:line="252" w:lineRule="auto"/>
            </w:pPr>
            <w:r>
              <w:rPr>
                <w:b/>
                <w:sz w:val="22"/>
              </w:rPr>
              <w:t>Nội dung</w:t>
            </w:r>
          </w:p>
        </w:tc>
        <w:tc>
          <w:tcPr>
            <w:tcW w:w="7031"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7E909740" w14:textId="77777777" w:rsidR="009D5A52" w:rsidRDefault="00000000">
            <w:pPr>
              <w:spacing w:after="40" w:line="252" w:lineRule="auto"/>
            </w:pPr>
            <w:r>
              <w:rPr>
                <w:b/>
                <w:sz w:val="22"/>
              </w:rPr>
              <w:t>Ghi nhận</w:t>
            </w:r>
          </w:p>
        </w:tc>
      </w:tr>
      <w:tr w:rsidR="009D5A52" w14:paraId="77E4CF8B"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15821519" w14:textId="77777777" w:rsidR="009D5A52" w:rsidRDefault="00000000">
            <w:pPr>
              <w:spacing w:after="40" w:line="252" w:lineRule="auto"/>
            </w:pPr>
            <w:r>
              <w:rPr>
                <w:sz w:val="22"/>
              </w:rPr>
              <w:t>Yêu cầu liên quan</w:t>
            </w:r>
          </w:p>
        </w:tc>
        <w:tc>
          <w:tcPr>
            <w:tcW w:w="7031" w:type="dxa"/>
            <w:tcBorders>
              <w:top w:val="single" w:sz="4" w:space="0" w:color="D9D9D9"/>
              <w:left w:val="single" w:sz="4" w:space="0" w:color="D9D9D9"/>
              <w:bottom w:val="single" w:sz="4" w:space="0" w:color="D9D9D9"/>
              <w:right w:val="single" w:sz="4" w:space="0" w:color="D9D9D9"/>
            </w:tcBorders>
            <w:vAlign w:val="center"/>
          </w:tcPr>
          <w:p w14:paraId="3A700E63" w14:textId="77777777" w:rsidR="009D5A52" w:rsidRDefault="00000000">
            <w:pPr>
              <w:spacing w:after="40" w:line="252" w:lineRule="auto"/>
            </w:pPr>
            <w:r>
              <w:rPr>
                <w:sz w:val="22"/>
              </w:rPr>
              <w:t>REQ-01, REQ-02</w:t>
            </w:r>
          </w:p>
        </w:tc>
      </w:tr>
      <w:tr w:rsidR="009D5A52" w14:paraId="45B8C2FC"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1FFAF0B3" w14:textId="77777777" w:rsidR="009D5A52" w:rsidRDefault="00000000">
            <w:pPr>
              <w:spacing w:after="40" w:line="252" w:lineRule="auto"/>
            </w:pPr>
            <w:r>
              <w:rPr>
                <w:sz w:val="22"/>
              </w:rPr>
              <w:t>Điều kiện và cách chạy</w:t>
            </w:r>
          </w:p>
        </w:tc>
        <w:tc>
          <w:tcPr>
            <w:tcW w:w="7031" w:type="dxa"/>
            <w:tcBorders>
              <w:top w:val="single" w:sz="4" w:space="0" w:color="D9D9D9"/>
              <w:left w:val="single" w:sz="4" w:space="0" w:color="D9D9D9"/>
              <w:bottom w:val="single" w:sz="4" w:space="0" w:color="D9D9D9"/>
              <w:right w:val="single" w:sz="4" w:space="0" w:color="D9D9D9"/>
            </w:tcBorders>
            <w:vAlign w:val="center"/>
          </w:tcPr>
          <w:p w14:paraId="78F0B766" w14:textId="77777777" w:rsidR="009D5A52" w:rsidRDefault="00000000">
            <w:pPr>
              <w:spacing w:after="40" w:line="252" w:lineRule="auto"/>
            </w:pPr>
            <w:r>
              <w:rPr>
                <w:sz w:val="22"/>
              </w:rPr>
              <w:t>Có đặc tả và hai graph; dựng, đối chiếu graph và tính 5 công thức.</w:t>
            </w:r>
          </w:p>
        </w:tc>
      </w:tr>
      <w:tr w:rsidR="009D5A52" w14:paraId="0AFE213A"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5C1D0BFF" w14:textId="77777777" w:rsidR="009D5A52" w:rsidRDefault="00000000">
            <w:pPr>
              <w:spacing w:after="40" w:line="252" w:lineRule="auto"/>
            </w:pPr>
            <w:r>
              <w:rPr>
                <w:sz w:val="22"/>
              </w:rPr>
              <w:t>Kết quả mong đợi</w:t>
            </w:r>
          </w:p>
        </w:tc>
        <w:tc>
          <w:tcPr>
            <w:tcW w:w="7031" w:type="dxa"/>
            <w:tcBorders>
              <w:top w:val="single" w:sz="4" w:space="0" w:color="D9D9D9"/>
              <w:left w:val="single" w:sz="4" w:space="0" w:color="D9D9D9"/>
              <w:bottom w:val="single" w:sz="4" w:space="0" w:color="D9D9D9"/>
              <w:right w:val="single" w:sz="4" w:space="0" w:color="D9D9D9"/>
            </w:tcBorders>
            <w:vAlign w:val="center"/>
          </w:tcPr>
          <w:p w14:paraId="6162164B" w14:textId="77777777" w:rsidR="009D5A52" w:rsidRDefault="00000000">
            <w:pPr>
              <w:spacing w:after="40" w:line="252" w:lineRule="auto"/>
            </w:pPr>
            <w:r>
              <w:rPr>
                <w:sz w:val="22"/>
              </w:rPr>
              <w:t>v0 vi phạm AG(!violation); v1 thỏa trên graph đã định nghĩa. Liveness phải kèm giả định worker.</w:t>
            </w:r>
          </w:p>
        </w:tc>
      </w:tr>
      <w:tr w:rsidR="009D5A52" w14:paraId="0D0995E2"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524D69B6" w14:textId="77777777" w:rsidR="009D5A52" w:rsidRDefault="00000000">
            <w:pPr>
              <w:spacing w:after="40" w:line="252" w:lineRule="auto"/>
            </w:pPr>
            <w:r>
              <w:rPr>
                <w:sz w:val="22"/>
              </w:rPr>
              <w:t>Kết quả thực tế</w:t>
            </w:r>
          </w:p>
        </w:tc>
        <w:tc>
          <w:tcPr>
            <w:tcW w:w="7031" w:type="dxa"/>
            <w:tcBorders>
              <w:top w:val="single" w:sz="4" w:space="0" w:color="D9D9D9"/>
              <w:left w:val="single" w:sz="4" w:space="0" w:color="D9D9D9"/>
              <w:bottom w:val="single" w:sz="4" w:space="0" w:color="D9D9D9"/>
              <w:right w:val="single" w:sz="4" w:space="0" w:color="D9D9D9"/>
            </w:tcBorders>
            <w:vAlign w:val="center"/>
          </w:tcPr>
          <w:p w14:paraId="7EDD5B6E" w14:textId="77777777" w:rsidR="009D5A52" w:rsidRDefault="00000000">
            <w:pPr>
              <w:spacing w:after="40" w:line="252" w:lineRule="auto"/>
            </w:pPr>
            <w:r>
              <w:rPr>
                <w:sz w:val="22"/>
              </w:rPr>
              <w:t>Mỗi graph có 6 trạng thái. AG(!violation): False/True; EF(booked): True/True; hai thuộc tính AF: False/True; AG(EX(true)): True/True (v0/v1).</w:t>
            </w:r>
          </w:p>
        </w:tc>
      </w:tr>
      <w:tr w:rsidR="009D5A52" w14:paraId="6BE16432"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43C7A996" w14:textId="77777777" w:rsidR="009D5A52" w:rsidRDefault="00000000">
            <w:pPr>
              <w:spacing w:after="40" w:line="252" w:lineRule="auto"/>
            </w:pPr>
            <w:r>
              <w:rPr>
                <w:sz w:val="22"/>
              </w:rPr>
              <w:t>Trạng thái và giới hạn</w:t>
            </w:r>
          </w:p>
        </w:tc>
        <w:tc>
          <w:tcPr>
            <w:tcW w:w="7031" w:type="dxa"/>
            <w:tcBorders>
              <w:top w:val="single" w:sz="4" w:space="0" w:color="D9D9D9"/>
              <w:left w:val="single" w:sz="4" w:space="0" w:color="D9D9D9"/>
              <w:bottom w:val="single" w:sz="4" w:space="0" w:color="D9D9D9"/>
              <w:right w:val="single" w:sz="4" w:space="0" w:color="D9D9D9"/>
            </w:tcBorders>
            <w:vAlign w:val="center"/>
          </w:tcPr>
          <w:p w14:paraId="5DC1B8F4" w14:textId="77777777" w:rsidR="009D5A52" w:rsidRDefault="00000000">
            <w:pPr>
              <w:spacing w:after="40" w:line="252" w:lineRule="auto"/>
            </w:pPr>
            <w:r>
              <w:rPr>
                <w:sz w:val="22"/>
              </w:rPr>
              <w:t>ĐẠT trong mô hình; AF v1 giả định worker cuối cùng hoàn tất giao dịch.</w:t>
            </w:r>
          </w:p>
        </w:tc>
      </w:tr>
      <w:tr w:rsidR="009D5A52" w14:paraId="49099B3F"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40CDC029" w14:textId="77777777" w:rsidR="009D5A52" w:rsidRDefault="00000000">
            <w:pPr>
              <w:spacing w:after="40" w:line="252" w:lineRule="auto"/>
            </w:pPr>
            <w:r>
              <w:rPr>
                <w:sz w:val="22"/>
              </w:rPr>
              <w:t>Bằng chứng</w:t>
            </w:r>
          </w:p>
        </w:tc>
        <w:tc>
          <w:tcPr>
            <w:tcW w:w="7031" w:type="dxa"/>
            <w:tcBorders>
              <w:top w:val="single" w:sz="4" w:space="0" w:color="D9D9D9"/>
              <w:left w:val="single" w:sz="4" w:space="0" w:color="D9D9D9"/>
              <w:bottom w:val="single" w:sz="4" w:space="0" w:color="D9D9D9"/>
              <w:right w:val="single" w:sz="4" w:space="0" w:color="D9D9D9"/>
            </w:tcBorders>
            <w:vAlign w:val="center"/>
          </w:tcPr>
          <w:p w14:paraId="3051B13F" w14:textId="77777777" w:rsidR="009D5A52" w:rsidRDefault="00000000">
            <w:pPr>
              <w:spacing w:after="40" w:line="252" w:lineRule="auto"/>
            </w:pPr>
            <w:r>
              <w:rPr>
                <w:sz w:val="22"/>
              </w:rPr>
              <w:t>E01, E02; đường dẫn đầy đủ nằm ở danh mục cuối biên bản.</w:t>
            </w:r>
          </w:p>
        </w:tc>
      </w:tr>
    </w:tbl>
    <w:p w14:paraId="1095A62B" w14:textId="77777777" w:rsidR="009D5A52" w:rsidRDefault="009D5A52">
      <w:pPr>
        <w:spacing w:after="40" w:line="240" w:lineRule="auto"/>
      </w:pPr>
    </w:p>
    <w:p w14:paraId="581470C6" w14:textId="77777777" w:rsidR="009D5A52" w:rsidRDefault="00000000">
      <w:pPr>
        <w:pStyle w:val="Heading2"/>
      </w:pPr>
      <w:r>
        <w:t>TC-02 Hoàn kho int32</w:t>
      </w:r>
    </w:p>
    <w:tbl>
      <w:tblPr>
        <w:tblW w:w="9071" w:type="dxa"/>
        <w:jc w:val="center"/>
        <w:tblLayout w:type="fixed"/>
        <w:tblCellMar>
          <w:top w:w="65" w:type="dxa"/>
          <w:left w:w="85" w:type="dxa"/>
          <w:bottom w:w="65" w:type="dxa"/>
          <w:right w:w="85" w:type="dxa"/>
        </w:tblCellMar>
        <w:tblLook w:val="04A0" w:firstRow="1" w:lastRow="0" w:firstColumn="1" w:lastColumn="0" w:noHBand="0" w:noVBand="1"/>
      </w:tblPr>
      <w:tblGrid>
        <w:gridCol w:w="2040"/>
        <w:gridCol w:w="7031"/>
      </w:tblGrid>
      <w:tr w:rsidR="009D5A52" w14:paraId="2BDC4CCE" w14:textId="77777777">
        <w:trPr>
          <w:cantSplit/>
          <w:tblHeader/>
          <w:jc w:val="center"/>
        </w:trPr>
        <w:tc>
          <w:tcPr>
            <w:tcW w:w="2040"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23373BC4" w14:textId="77777777" w:rsidR="009D5A52" w:rsidRDefault="00000000">
            <w:pPr>
              <w:spacing w:after="40" w:line="252" w:lineRule="auto"/>
            </w:pPr>
            <w:r>
              <w:rPr>
                <w:b/>
                <w:sz w:val="22"/>
              </w:rPr>
              <w:t>Nội dung</w:t>
            </w:r>
          </w:p>
        </w:tc>
        <w:tc>
          <w:tcPr>
            <w:tcW w:w="7031"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18FC8DE5" w14:textId="77777777" w:rsidR="009D5A52" w:rsidRDefault="00000000">
            <w:pPr>
              <w:spacing w:after="40" w:line="252" w:lineRule="auto"/>
            </w:pPr>
            <w:r>
              <w:rPr>
                <w:b/>
                <w:sz w:val="22"/>
              </w:rPr>
              <w:t>Ghi nhận</w:t>
            </w:r>
          </w:p>
        </w:tc>
      </w:tr>
      <w:tr w:rsidR="009D5A52" w14:paraId="33D050E6"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3D7B40AB" w14:textId="77777777" w:rsidR="009D5A52" w:rsidRDefault="00000000">
            <w:pPr>
              <w:spacing w:after="40" w:line="252" w:lineRule="auto"/>
            </w:pPr>
            <w:r>
              <w:rPr>
                <w:sz w:val="22"/>
              </w:rPr>
              <w:t>Yêu cầu liên quan</w:t>
            </w:r>
          </w:p>
        </w:tc>
        <w:tc>
          <w:tcPr>
            <w:tcW w:w="7031" w:type="dxa"/>
            <w:tcBorders>
              <w:top w:val="single" w:sz="4" w:space="0" w:color="D9D9D9"/>
              <w:left w:val="single" w:sz="4" w:space="0" w:color="D9D9D9"/>
              <w:bottom w:val="single" w:sz="4" w:space="0" w:color="D9D9D9"/>
              <w:right w:val="single" w:sz="4" w:space="0" w:color="D9D9D9"/>
            </w:tcBorders>
            <w:vAlign w:val="center"/>
          </w:tcPr>
          <w:p w14:paraId="3C6CC50D" w14:textId="77777777" w:rsidR="009D5A52" w:rsidRDefault="00000000">
            <w:pPr>
              <w:spacing w:after="40" w:line="252" w:lineRule="auto"/>
            </w:pPr>
            <w:r>
              <w:rPr>
                <w:sz w:val="22"/>
              </w:rPr>
              <w:t>REQ-03</w:t>
            </w:r>
          </w:p>
        </w:tc>
      </w:tr>
      <w:tr w:rsidR="009D5A52" w14:paraId="52A69D25"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59BC64D7" w14:textId="77777777" w:rsidR="009D5A52" w:rsidRDefault="00000000">
            <w:pPr>
              <w:spacing w:after="40" w:line="252" w:lineRule="auto"/>
            </w:pPr>
            <w:r>
              <w:rPr>
                <w:sz w:val="22"/>
              </w:rPr>
              <w:t>Điều kiện và cách chạy</w:t>
            </w:r>
          </w:p>
        </w:tc>
        <w:tc>
          <w:tcPr>
            <w:tcW w:w="7031" w:type="dxa"/>
            <w:tcBorders>
              <w:top w:val="single" w:sz="4" w:space="0" w:color="D9D9D9"/>
              <w:left w:val="single" w:sz="4" w:space="0" w:color="D9D9D9"/>
              <w:bottom w:val="single" w:sz="4" w:space="0" w:color="D9D9D9"/>
              <w:right w:val="single" w:sz="4" w:space="0" w:color="D9D9D9"/>
            </w:tcBorders>
            <w:vAlign w:val="center"/>
          </w:tcPr>
          <w:p w14:paraId="2B756B6A" w14:textId="77777777" w:rsidR="009D5A52" w:rsidRDefault="00000000">
            <w:pPr>
              <w:spacing w:after="40" w:line="252" w:lineRule="auto"/>
            </w:pPr>
            <w:r>
              <w:rPr>
                <w:sz w:val="22"/>
              </w:rPr>
              <w:t>Đặt available = 2147483647, quantity = 1; chạy SMT và test Java biên.</w:t>
            </w:r>
          </w:p>
        </w:tc>
      </w:tr>
      <w:tr w:rsidR="009D5A52" w14:paraId="224E5135"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5CE773E6" w14:textId="77777777" w:rsidR="009D5A52" w:rsidRDefault="00000000">
            <w:pPr>
              <w:spacing w:after="40" w:line="252" w:lineRule="auto"/>
            </w:pPr>
            <w:r>
              <w:rPr>
                <w:sz w:val="22"/>
              </w:rPr>
              <w:t>Kết quả mong đợi</w:t>
            </w:r>
          </w:p>
        </w:tc>
        <w:tc>
          <w:tcPr>
            <w:tcW w:w="7031" w:type="dxa"/>
            <w:tcBorders>
              <w:top w:val="single" w:sz="4" w:space="0" w:color="D9D9D9"/>
              <w:left w:val="single" w:sz="4" w:space="0" w:color="D9D9D9"/>
              <w:bottom w:val="single" w:sz="4" w:space="0" w:color="D9D9D9"/>
              <w:right w:val="single" w:sz="4" w:space="0" w:color="D9D9D9"/>
            </w:tcBorders>
            <w:vAlign w:val="center"/>
          </w:tcPr>
          <w:p w14:paraId="36562821" w14:textId="77777777" w:rsidR="009D5A52" w:rsidRDefault="00000000">
            <w:pPr>
              <w:spacing w:after="40" w:line="252" w:lineRule="auto"/>
            </w:pPr>
            <w:r>
              <w:rPr>
                <w:sz w:val="22"/>
              </w:rPr>
              <w:t>v0 có phản ví dụ; v1 phát hiện tràn trước cập nhật, không đổi trạng thái hoặc số phòng.</w:t>
            </w:r>
          </w:p>
        </w:tc>
      </w:tr>
      <w:tr w:rsidR="009D5A52" w14:paraId="477F87A5"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318E2237" w14:textId="77777777" w:rsidR="009D5A52" w:rsidRDefault="00000000">
            <w:pPr>
              <w:spacing w:after="40" w:line="252" w:lineRule="auto"/>
            </w:pPr>
            <w:r>
              <w:rPr>
                <w:sz w:val="22"/>
              </w:rPr>
              <w:t>Kết quả thực tế</w:t>
            </w:r>
          </w:p>
        </w:tc>
        <w:tc>
          <w:tcPr>
            <w:tcW w:w="7031" w:type="dxa"/>
            <w:tcBorders>
              <w:top w:val="single" w:sz="4" w:space="0" w:color="D9D9D9"/>
              <w:left w:val="single" w:sz="4" w:space="0" w:color="D9D9D9"/>
              <w:bottom w:val="single" w:sz="4" w:space="0" w:color="D9D9D9"/>
              <w:right w:val="single" w:sz="4" w:space="0" w:color="D9D9D9"/>
            </w:tcBorders>
            <w:vAlign w:val="center"/>
          </w:tcPr>
          <w:p w14:paraId="34C36828" w14:textId="77777777" w:rsidR="009D5A52" w:rsidRDefault="00000000">
            <w:pPr>
              <w:spacing w:after="40" w:line="252" w:lineRule="auto"/>
            </w:pPr>
            <w:r>
              <w:rPr>
                <w:sz w:val="22"/>
              </w:rPr>
              <w:t>SMT v0 SAT với tổng 2147483648; v1 UNSAT trong miền ràng buộc. Test vòng đời/expiry xác nhận ngoại lệ và không mutation khi tràn.</w:t>
            </w:r>
          </w:p>
        </w:tc>
      </w:tr>
      <w:tr w:rsidR="009D5A52" w14:paraId="52E3328B"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028398DD" w14:textId="77777777" w:rsidR="009D5A52" w:rsidRDefault="00000000">
            <w:pPr>
              <w:spacing w:after="40" w:line="252" w:lineRule="auto"/>
            </w:pPr>
            <w:r>
              <w:rPr>
                <w:sz w:val="22"/>
              </w:rPr>
              <w:t>Trạng thái và giới hạn</w:t>
            </w:r>
          </w:p>
        </w:tc>
        <w:tc>
          <w:tcPr>
            <w:tcW w:w="7031" w:type="dxa"/>
            <w:tcBorders>
              <w:top w:val="single" w:sz="4" w:space="0" w:color="D9D9D9"/>
              <w:left w:val="single" w:sz="4" w:space="0" w:color="D9D9D9"/>
              <w:bottom w:val="single" w:sz="4" w:space="0" w:color="D9D9D9"/>
              <w:right w:val="single" w:sz="4" w:space="0" w:color="D9D9D9"/>
            </w:tcBorders>
            <w:vAlign w:val="center"/>
          </w:tcPr>
          <w:p w14:paraId="0D8C1A8C" w14:textId="77777777" w:rsidR="009D5A52" w:rsidRDefault="00000000">
            <w:pPr>
              <w:spacing w:after="40" w:line="252" w:lineRule="auto"/>
            </w:pPr>
            <w:r>
              <w:rPr>
                <w:sz w:val="22"/>
              </w:rPr>
              <w:t>ĐẠT trong mô hình số học và các ca Java đã chạy.</w:t>
            </w:r>
          </w:p>
        </w:tc>
      </w:tr>
      <w:tr w:rsidR="009D5A52" w14:paraId="74A32B0F"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7116EC7D" w14:textId="77777777" w:rsidR="009D5A52" w:rsidRDefault="00000000">
            <w:pPr>
              <w:spacing w:after="40" w:line="252" w:lineRule="auto"/>
            </w:pPr>
            <w:r>
              <w:rPr>
                <w:sz w:val="22"/>
              </w:rPr>
              <w:t>Bằng chứng</w:t>
            </w:r>
          </w:p>
        </w:tc>
        <w:tc>
          <w:tcPr>
            <w:tcW w:w="7031" w:type="dxa"/>
            <w:tcBorders>
              <w:top w:val="single" w:sz="4" w:space="0" w:color="D9D9D9"/>
              <w:left w:val="single" w:sz="4" w:space="0" w:color="D9D9D9"/>
              <w:bottom w:val="single" w:sz="4" w:space="0" w:color="D9D9D9"/>
              <w:right w:val="single" w:sz="4" w:space="0" w:color="D9D9D9"/>
            </w:tcBorders>
            <w:vAlign w:val="center"/>
          </w:tcPr>
          <w:p w14:paraId="177B6A21" w14:textId="77777777" w:rsidR="009D5A52" w:rsidRDefault="00000000">
            <w:pPr>
              <w:spacing w:after="40" w:line="252" w:lineRule="auto"/>
            </w:pPr>
            <w:r>
              <w:rPr>
                <w:sz w:val="22"/>
              </w:rPr>
              <w:t>E03, E08, E09; đường dẫn đầy đủ nằm ở danh mục cuối biên bản.</w:t>
            </w:r>
          </w:p>
        </w:tc>
      </w:tr>
    </w:tbl>
    <w:p w14:paraId="32B7CBB2" w14:textId="77777777" w:rsidR="009D5A52" w:rsidRDefault="009D5A52">
      <w:pPr>
        <w:spacing w:after="40" w:line="240" w:lineRule="auto"/>
      </w:pPr>
    </w:p>
    <w:p w14:paraId="500E3F35" w14:textId="77777777" w:rsidR="009D5A52" w:rsidRDefault="00000000">
      <w:r>
        <w:br w:type="page"/>
      </w:r>
    </w:p>
    <w:p w14:paraId="4D9BC266" w14:textId="77777777" w:rsidR="009D5A52" w:rsidRDefault="00000000">
      <w:pPr>
        <w:pStyle w:val="Heading2"/>
        <w:spacing w:before="0"/>
      </w:pPr>
      <w:r>
        <w:lastRenderedPageBreak/>
        <w:t>TC-03 Corpus chung</w:t>
      </w:r>
    </w:p>
    <w:tbl>
      <w:tblPr>
        <w:tblW w:w="9071" w:type="dxa"/>
        <w:jc w:val="center"/>
        <w:tblLayout w:type="fixed"/>
        <w:tblCellMar>
          <w:top w:w="65" w:type="dxa"/>
          <w:left w:w="85" w:type="dxa"/>
          <w:bottom w:w="65" w:type="dxa"/>
          <w:right w:w="85" w:type="dxa"/>
        </w:tblCellMar>
        <w:tblLook w:val="04A0" w:firstRow="1" w:lastRow="0" w:firstColumn="1" w:lastColumn="0" w:noHBand="0" w:noVBand="1"/>
      </w:tblPr>
      <w:tblGrid>
        <w:gridCol w:w="2040"/>
        <w:gridCol w:w="7031"/>
      </w:tblGrid>
      <w:tr w:rsidR="009D5A52" w14:paraId="15CB4906" w14:textId="77777777">
        <w:trPr>
          <w:cantSplit/>
          <w:tblHeader/>
          <w:jc w:val="center"/>
        </w:trPr>
        <w:tc>
          <w:tcPr>
            <w:tcW w:w="2040"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6B7D9D57" w14:textId="77777777" w:rsidR="009D5A52" w:rsidRDefault="00000000">
            <w:pPr>
              <w:spacing w:after="40" w:line="252" w:lineRule="auto"/>
            </w:pPr>
            <w:r>
              <w:rPr>
                <w:b/>
                <w:sz w:val="22"/>
              </w:rPr>
              <w:t>Nội dung</w:t>
            </w:r>
          </w:p>
        </w:tc>
        <w:tc>
          <w:tcPr>
            <w:tcW w:w="7031"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4D0A0E16" w14:textId="77777777" w:rsidR="009D5A52" w:rsidRDefault="00000000">
            <w:pPr>
              <w:spacing w:after="40" w:line="252" w:lineRule="auto"/>
            </w:pPr>
            <w:r>
              <w:rPr>
                <w:b/>
                <w:sz w:val="22"/>
              </w:rPr>
              <w:t>Ghi nhận</w:t>
            </w:r>
          </w:p>
        </w:tc>
      </w:tr>
      <w:tr w:rsidR="009D5A52" w14:paraId="1AE9F273"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32BD154A" w14:textId="77777777" w:rsidR="009D5A52" w:rsidRDefault="00000000">
            <w:pPr>
              <w:spacing w:after="40" w:line="252" w:lineRule="auto"/>
            </w:pPr>
            <w:r>
              <w:rPr>
                <w:sz w:val="22"/>
              </w:rPr>
              <w:t>Yêu cầu liên quan</w:t>
            </w:r>
          </w:p>
        </w:tc>
        <w:tc>
          <w:tcPr>
            <w:tcW w:w="7031" w:type="dxa"/>
            <w:tcBorders>
              <w:top w:val="single" w:sz="4" w:space="0" w:color="D9D9D9"/>
              <w:left w:val="single" w:sz="4" w:space="0" w:color="D9D9D9"/>
              <w:bottom w:val="single" w:sz="4" w:space="0" w:color="D9D9D9"/>
              <w:right w:val="single" w:sz="4" w:space="0" w:color="D9D9D9"/>
            </w:tcBorders>
            <w:vAlign w:val="center"/>
          </w:tcPr>
          <w:p w14:paraId="1AE694DF" w14:textId="77777777" w:rsidR="009D5A52" w:rsidRDefault="00000000">
            <w:pPr>
              <w:spacing w:after="40" w:line="252" w:lineRule="auto"/>
            </w:pPr>
            <w:r>
              <w:rPr>
                <w:sz w:val="22"/>
              </w:rPr>
              <w:t>REQ-04, REQ-05, REQ-06, NFR-03</w:t>
            </w:r>
          </w:p>
        </w:tc>
      </w:tr>
      <w:tr w:rsidR="009D5A52" w14:paraId="5D360B3B"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1C06EB8A" w14:textId="77777777" w:rsidR="009D5A52" w:rsidRDefault="00000000">
            <w:pPr>
              <w:spacing w:after="40" w:line="252" w:lineRule="auto"/>
            </w:pPr>
            <w:r>
              <w:rPr>
                <w:sz w:val="22"/>
              </w:rPr>
              <w:t>Điều kiện và cách chạy</w:t>
            </w:r>
          </w:p>
        </w:tc>
        <w:tc>
          <w:tcPr>
            <w:tcW w:w="7031" w:type="dxa"/>
            <w:tcBorders>
              <w:top w:val="single" w:sz="4" w:space="0" w:color="D9D9D9"/>
              <w:left w:val="single" w:sz="4" w:space="0" w:color="D9D9D9"/>
              <w:bottom w:val="single" w:sz="4" w:space="0" w:color="D9D9D9"/>
              <w:right w:val="single" w:sz="4" w:space="0" w:color="D9D9D9"/>
            </w:tcBorders>
            <w:vAlign w:val="center"/>
          </w:tcPr>
          <w:p w14:paraId="5086C4BB" w14:textId="77777777" w:rsidR="009D5A52" w:rsidRDefault="00000000">
            <w:pPr>
              <w:spacing w:after="40" w:line="252" w:lineRule="auto"/>
            </w:pPr>
            <w:r>
              <w:rPr>
                <w:sz w:val="22"/>
              </w:rPr>
              <w:t>Dùng cùng CSV seed 703093 cho Java v0/v1; 300 input sai và 4 biên hợp lệ.</w:t>
            </w:r>
          </w:p>
        </w:tc>
      </w:tr>
      <w:tr w:rsidR="009D5A52" w14:paraId="03E4976E"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7D59B357" w14:textId="77777777" w:rsidR="009D5A52" w:rsidRDefault="00000000">
            <w:pPr>
              <w:spacing w:after="40" w:line="252" w:lineRule="auto"/>
            </w:pPr>
            <w:r>
              <w:rPr>
                <w:sz w:val="22"/>
              </w:rPr>
              <w:t>Kết quả mong đợi</w:t>
            </w:r>
          </w:p>
        </w:tc>
        <w:tc>
          <w:tcPr>
            <w:tcW w:w="7031" w:type="dxa"/>
            <w:tcBorders>
              <w:top w:val="single" w:sz="4" w:space="0" w:color="D9D9D9"/>
              <w:left w:val="single" w:sz="4" w:space="0" w:color="D9D9D9"/>
              <w:bottom w:val="single" w:sz="4" w:space="0" w:color="D9D9D9"/>
              <w:right w:val="single" w:sz="4" w:space="0" w:color="D9D9D9"/>
            </w:tcBorders>
            <w:vAlign w:val="center"/>
          </w:tcPr>
          <w:p w14:paraId="754219CC" w14:textId="77777777" w:rsidR="009D5A52" w:rsidRDefault="00000000">
            <w:pPr>
              <w:spacing w:after="40" w:line="252" w:lineRule="auto"/>
            </w:pPr>
            <w:r>
              <w:rPr>
                <w:sz w:val="22"/>
              </w:rPr>
              <w:t>v0 nhận 300 input sai; v1 từ chối 300; cả hai nhận đủ 4 biên hợp lệ, không lỗi bất ngờ.</w:t>
            </w:r>
          </w:p>
        </w:tc>
      </w:tr>
      <w:tr w:rsidR="009D5A52" w14:paraId="665EFF37"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73921539" w14:textId="77777777" w:rsidR="009D5A52" w:rsidRDefault="00000000">
            <w:pPr>
              <w:spacing w:after="40" w:line="252" w:lineRule="auto"/>
            </w:pPr>
            <w:r>
              <w:rPr>
                <w:sz w:val="22"/>
              </w:rPr>
              <w:t>Kết quả thực tế</w:t>
            </w:r>
          </w:p>
        </w:tc>
        <w:tc>
          <w:tcPr>
            <w:tcW w:w="7031" w:type="dxa"/>
            <w:tcBorders>
              <w:top w:val="single" w:sz="4" w:space="0" w:color="D9D9D9"/>
              <w:left w:val="single" w:sz="4" w:space="0" w:color="D9D9D9"/>
              <w:bottom w:val="single" w:sz="4" w:space="0" w:color="D9D9D9"/>
              <w:right w:val="single" w:sz="4" w:space="0" w:color="D9D9D9"/>
            </w:tcBorders>
            <w:vAlign w:val="center"/>
          </w:tcPr>
          <w:p w14:paraId="464529BD" w14:textId="77777777" w:rsidR="009D5A52" w:rsidRDefault="00000000">
            <w:pPr>
              <w:spacing w:after="40" w:line="252" w:lineRule="auto"/>
            </w:pPr>
            <w:r>
              <w:rPr>
                <w:sz w:val="22"/>
              </w:rPr>
              <w:t>Outcome v0: nhận sai 300/300, nhận hợp lệ 4/4. Outcome v1: từ chối sai 300/300, nhận hợp lệ 4/4; unexpected_errors = 0 ở cả hai.</w:t>
            </w:r>
          </w:p>
        </w:tc>
      </w:tr>
      <w:tr w:rsidR="009D5A52" w14:paraId="637821A0"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6571CCBA" w14:textId="77777777" w:rsidR="009D5A52" w:rsidRDefault="00000000">
            <w:pPr>
              <w:spacing w:after="40" w:line="252" w:lineRule="auto"/>
            </w:pPr>
            <w:r>
              <w:rPr>
                <w:sz w:val="22"/>
              </w:rPr>
              <w:t>Trạng thái và giới hạn</w:t>
            </w:r>
          </w:p>
        </w:tc>
        <w:tc>
          <w:tcPr>
            <w:tcW w:w="7031" w:type="dxa"/>
            <w:tcBorders>
              <w:top w:val="single" w:sz="4" w:space="0" w:color="D9D9D9"/>
              <w:left w:val="single" w:sz="4" w:space="0" w:color="D9D9D9"/>
              <w:bottom w:val="single" w:sz="4" w:space="0" w:color="D9D9D9"/>
              <w:right w:val="single" w:sz="4" w:space="0" w:color="D9D9D9"/>
            </w:tcBorders>
            <w:vAlign w:val="center"/>
          </w:tcPr>
          <w:p w14:paraId="59C7DD0D" w14:textId="77777777" w:rsidR="009D5A52" w:rsidRDefault="00000000">
            <w:pPr>
              <w:spacing w:after="40" w:line="252" w:lineRule="auto"/>
            </w:pPr>
            <w:r>
              <w:rPr>
                <w:sz w:val="22"/>
              </w:rPr>
              <w:t>ĐẠT. Corpus chạy service thật với repository mock; không gửi HTTP.</w:t>
            </w:r>
          </w:p>
        </w:tc>
      </w:tr>
      <w:tr w:rsidR="009D5A52" w14:paraId="310C980F"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12AED22A" w14:textId="77777777" w:rsidR="009D5A52" w:rsidRDefault="00000000">
            <w:pPr>
              <w:spacing w:after="40" w:line="252" w:lineRule="auto"/>
            </w:pPr>
            <w:r>
              <w:rPr>
                <w:sz w:val="22"/>
              </w:rPr>
              <w:t>Bằng chứng</w:t>
            </w:r>
          </w:p>
        </w:tc>
        <w:tc>
          <w:tcPr>
            <w:tcW w:w="7031" w:type="dxa"/>
            <w:tcBorders>
              <w:top w:val="single" w:sz="4" w:space="0" w:color="D9D9D9"/>
              <w:left w:val="single" w:sz="4" w:space="0" w:color="D9D9D9"/>
              <w:bottom w:val="single" w:sz="4" w:space="0" w:color="D9D9D9"/>
              <w:right w:val="single" w:sz="4" w:space="0" w:color="D9D9D9"/>
            </w:tcBorders>
            <w:vAlign w:val="center"/>
          </w:tcPr>
          <w:p w14:paraId="57C16355" w14:textId="77777777" w:rsidR="009D5A52" w:rsidRDefault="00000000">
            <w:pPr>
              <w:spacing w:after="40" w:line="252" w:lineRule="auto"/>
            </w:pPr>
            <w:r>
              <w:rPr>
                <w:sz w:val="22"/>
              </w:rPr>
              <w:t>E05, E06, E07, E15; đường dẫn đầy đủ nằm ở danh mục cuối biên bản.</w:t>
            </w:r>
          </w:p>
        </w:tc>
      </w:tr>
    </w:tbl>
    <w:p w14:paraId="4B324BAB" w14:textId="77777777" w:rsidR="009D5A52" w:rsidRDefault="009D5A52">
      <w:pPr>
        <w:spacing w:after="40" w:line="240" w:lineRule="auto"/>
      </w:pPr>
    </w:p>
    <w:p w14:paraId="638DBF41" w14:textId="77777777" w:rsidR="009D5A52" w:rsidRDefault="00000000">
      <w:pPr>
        <w:pStyle w:val="Heading2"/>
      </w:pPr>
      <w:r>
        <w:t>TC-04 Thu hồi khóa hết hạn</w:t>
      </w:r>
    </w:p>
    <w:tbl>
      <w:tblPr>
        <w:tblW w:w="9071" w:type="dxa"/>
        <w:jc w:val="center"/>
        <w:tblLayout w:type="fixed"/>
        <w:tblCellMar>
          <w:top w:w="65" w:type="dxa"/>
          <w:left w:w="85" w:type="dxa"/>
          <w:bottom w:w="65" w:type="dxa"/>
          <w:right w:w="85" w:type="dxa"/>
        </w:tblCellMar>
        <w:tblLook w:val="04A0" w:firstRow="1" w:lastRow="0" w:firstColumn="1" w:lastColumn="0" w:noHBand="0" w:noVBand="1"/>
      </w:tblPr>
      <w:tblGrid>
        <w:gridCol w:w="2040"/>
        <w:gridCol w:w="7031"/>
      </w:tblGrid>
      <w:tr w:rsidR="009D5A52" w14:paraId="103E5971" w14:textId="77777777">
        <w:trPr>
          <w:cantSplit/>
          <w:tblHeader/>
          <w:jc w:val="center"/>
        </w:trPr>
        <w:tc>
          <w:tcPr>
            <w:tcW w:w="2040"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4FEEFC2D" w14:textId="77777777" w:rsidR="009D5A52" w:rsidRDefault="00000000">
            <w:pPr>
              <w:spacing w:after="40" w:line="252" w:lineRule="auto"/>
            </w:pPr>
            <w:r>
              <w:rPr>
                <w:b/>
                <w:sz w:val="22"/>
              </w:rPr>
              <w:t>Nội dung</w:t>
            </w:r>
          </w:p>
        </w:tc>
        <w:tc>
          <w:tcPr>
            <w:tcW w:w="7031"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1E4D22D7" w14:textId="77777777" w:rsidR="009D5A52" w:rsidRDefault="00000000">
            <w:pPr>
              <w:spacing w:after="40" w:line="252" w:lineRule="auto"/>
            </w:pPr>
            <w:r>
              <w:rPr>
                <w:b/>
                <w:sz w:val="22"/>
              </w:rPr>
              <w:t>Ghi nhận</w:t>
            </w:r>
          </w:p>
        </w:tc>
      </w:tr>
      <w:tr w:rsidR="009D5A52" w14:paraId="0D8F053F"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42F9F488" w14:textId="77777777" w:rsidR="009D5A52" w:rsidRDefault="00000000">
            <w:pPr>
              <w:spacing w:after="40" w:line="252" w:lineRule="auto"/>
            </w:pPr>
            <w:r>
              <w:rPr>
                <w:sz w:val="22"/>
              </w:rPr>
              <w:t>Yêu cầu liên quan</w:t>
            </w:r>
          </w:p>
        </w:tc>
        <w:tc>
          <w:tcPr>
            <w:tcW w:w="7031" w:type="dxa"/>
            <w:tcBorders>
              <w:top w:val="single" w:sz="4" w:space="0" w:color="D9D9D9"/>
              <w:left w:val="single" w:sz="4" w:space="0" w:color="D9D9D9"/>
              <w:bottom w:val="single" w:sz="4" w:space="0" w:color="D9D9D9"/>
              <w:right w:val="single" w:sz="4" w:space="0" w:color="D9D9D9"/>
            </w:tcBorders>
            <w:vAlign w:val="center"/>
          </w:tcPr>
          <w:p w14:paraId="0A26CCE4" w14:textId="77777777" w:rsidR="009D5A52" w:rsidRDefault="00000000">
            <w:pPr>
              <w:spacing w:after="40" w:line="252" w:lineRule="auto"/>
            </w:pPr>
            <w:r>
              <w:rPr>
                <w:sz w:val="22"/>
              </w:rPr>
              <w:t>REQ-07</w:t>
            </w:r>
          </w:p>
        </w:tc>
      </w:tr>
      <w:tr w:rsidR="009D5A52" w14:paraId="2554CCBB"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42C90120" w14:textId="77777777" w:rsidR="009D5A52" w:rsidRDefault="00000000">
            <w:pPr>
              <w:spacing w:after="40" w:line="252" w:lineRule="auto"/>
            </w:pPr>
            <w:r>
              <w:rPr>
                <w:sz w:val="22"/>
              </w:rPr>
              <w:t>Điều kiện và cách chạy</w:t>
            </w:r>
          </w:p>
        </w:tc>
        <w:tc>
          <w:tcPr>
            <w:tcW w:w="7031" w:type="dxa"/>
            <w:tcBorders>
              <w:top w:val="single" w:sz="4" w:space="0" w:color="D9D9D9"/>
              <w:left w:val="single" w:sz="4" w:space="0" w:color="D9D9D9"/>
              <w:bottom w:val="single" w:sz="4" w:space="0" w:color="D9D9D9"/>
              <w:right w:val="single" w:sz="4" w:space="0" w:color="D9D9D9"/>
            </w:tcBorders>
            <w:vAlign w:val="center"/>
          </w:tcPr>
          <w:p w14:paraId="343D0E27" w14:textId="77777777" w:rsidR="009D5A52" w:rsidRDefault="00000000">
            <w:pPr>
              <w:spacing w:after="40" w:line="252" w:lineRule="auto"/>
            </w:pPr>
            <w:r>
              <w:rPr>
                <w:sz w:val="22"/>
              </w:rPr>
              <w:t>Chuẩn bị LOCKED đã hết hạn; gọi expireLock hai lần. Thử thêm khóa đã xác nhận, chưa hết hạn và worker gặp xung đột.</w:t>
            </w:r>
          </w:p>
        </w:tc>
      </w:tr>
      <w:tr w:rsidR="009D5A52" w14:paraId="0E84706B"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413EDE40" w14:textId="77777777" w:rsidR="009D5A52" w:rsidRDefault="00000000">
            <w:pPr>
              <w:spacing w:after="40" w:line="252" w:lineRule="auto"/>
            </w:pPr>
            <w:r>
              <w:rPr>
                <w:sz w:val="22"/>
              </w:rPr>
              <w:t>Kết quả mong đợi</w:t>
            </w:r>
          </w:p>
        </w:tc>
        <w:tc>
          <w:tcPr>
            <w:tcW w:w="7031" w:type="dxa"/>
            <w:tcBorders>
              <w:top w:val="single" w:sz="4" w:space="0" w:color="D9D9D9"/>
              <w:left w:val="single" w:sz="4" w:space="0" w:color="D9D9D9"/>
              <w:bottom w:val="single" w:sz="4" w:space="0" w:color="D9D9D9"/>
              <w:right w:val="single" w:sz="4" w:space="0" w:color="D9D9D9"/>
            </w:tcBorders>
            <w:vAlign w:val="center"/>
          </w:tcPr>
          <w:p w14:paraId="23E11F8F" w14:textId="77777777" w:rsidR="009D5A52" w:rsidRDefault="00000000">
            <w:pPr>
              <w:spacing w:after="40" w:line="252" w:lineRule="auto"/>
            </w:pPr>
            <w:r>
              <w:rPr>
                <w:sz w:val="22"/>
              </w:rPr>
              <w:t>Lần đầu hoàn kho, lần sau không cộng thêm; khóa không đủ điều kiện giữ nguyên; worker tiếp tục candidate khác sau xung đột.</w:t>
            </w:r>
          </w:p>
        </w:tc>
      </w:tr>
      <w:tr w:rsidR="009D5A52" w14:paraId="7EC17A2B"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09D96695" w14:textId="77777777" w:rsidR="009D5A52" w:rsidRDefault="00000000">
            <w:pPr>
              <w:spacing w:after="40" w:line="252" w:lineRule="auto"/>
            </w:pPr>
            <w:r>
              <w:rPr>
                <w:sz w:val="22"/>
              </w:rPr>
              <w:t>Kết quả thực tế</w:t>
            </w:r>
          </w:p>
        </w:tc>
        <w:tc>
          <w:tcPr>
            <w:tcW w:w="7031" w:type="dxa"/>
            <w:tcBorders>
              <w:top w:val="single" w:sz="4" w:space="0" w:color="D9D9D9"/>
              <w:left w:val="single" w:sz="4" w:space="0" w:color="D9D9D9"/>
              <w:bottom w:val="single" w:sz="4" w:space="0" w:color="D9D9D9"/>
              <w:right w:val="single" w:sz="4" w:space="0" w:color="D9D9D9"/>
            </w:tcBorders>
            <w:vAlign w:val="center"/>
          </w:tcPr>
          <w:p w14:paraId="74410DF6" w14:textId="77777777" w:rsidR="009D5A52" w:rsidRDefault="00000000">
            <w:pPr>
              <w:spacing w:after="40" w:line="252" w:lineRule="auto"/>
            </w:pPr>
            <w:r>
              <w:rPr>
                <w:sz w:val="22"/>
              </w:rPr>
              <w:t>InventoryExpiryTest có 5 test, 0 failure/error: hoàn đúng một lần, bỏ qua CONFIRMED/chưa hết hạn, chặn tràn và tiếp tục sau conflict.</w:t>
            </w:r>
          </w:p>
        </w:tc>
      </w:tr>
      <w:tr w:rsidR="009D5A52" w14:paraId="1DF55F7A"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5F78C1B9" w14:textId="77777777" w:rsidR="009D5A52" w:rsidRDefault="00000000">
            <w:pPr>
              <w:spacing w:after="40" w:line="252" w:lineRule="auto"/>
            </w:pPr>
            <w:r>
              <w:rPr>
                <w:sz w:val="22"/>
              </w:rPr>
              <w:t>Trạng thái và giới hạn</w:t>
            </w:r>
          </w:p>
        </w:tc>
        <w:tc>
          <w:tcPr>
            <w:tcW w:w="7031" w:type="dxa"/>
            <w:tcBorders>
              <w:top w:val="single" w:sz="4" w:space="0" w:color="D9D9D9"/>
              <w:left w:val="single" w:sz="4" w:space="0" w:color="D9D9D9"/>
              <w:bottom w:val="single" w:sz="4" w:space="0" w:color="D9D9D9"/>
              <w:right w:val="single" w:sz="4" w:space="0" w:color="D9D9D9"/>
            </w:tcBorders>
            <w:vAlign w:val="center"/>
          </w:tcPr>
          <w:p w14:paraId="36ACCB05" w14:textId="77777777" w:rsidR="009D5A52" w:rsidRDefault="00000000">
            <w:pPr>
              <w:spacing w:after="40" w:line="252" w:lineRule="auto"/>
            </w:pPr>
            <w:r>
              <w:rPr>
                <w:sz w:val="22"/>
              </w:rPr>
              <w:t>ĐẠT. Chưa đo thời gian cleanup hay SLA vận hành.</w:t>
            </w:r>
          </w:p>
        </w:tc>
      </w:tr>
      <w:tr w:rsidR="009D5A52" w14:paraId="37D3B955"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695C8AEF" w14:textId="77777777" w:rsidR="009D5A52" w:rsidRDefault="00000000">
            <w:pPr>
              <w:spacing w:after="40" w:line="252" w:lineRule="auto"/>
            </w:pPr>
            <w:r>
              <w:rPr>
                <w:sz w:val="22"/>
              </w:rPr>
              <w:t>Bằng chứng</w:t>
            </w:r>
          </w:p>
        </w:tc>
        <w:tc>
          <w:tcPr>
            <w:tcW w:w="7031" w:type="dxa"/>
            <w:tcBorders>
              <w:top w:val="single" w:sz="4" w:space="0" w:color="D9D9D9"/>
              <w:left w:val="single" w:sz="4" w:space="0" w:color="D9D9D9"/>
              <w:bottom w:val="single" w:sz="4" w:space="0" w:color="D9D9D9"/>
              <w:right w:val="single" w:sz="4" w:space="0" w:color="D9D9D9"/>
            </w:tcBorders>
            <w:vAlign w:val="center"/>
          </w:tcPr>
          <w:p w14:paraId="1E4AD4D5" w14:textId="77777777" w:rsidR="009D5A52" w:rsidRDefault="00000000">
            <w:pPr>
              <w:spacing w:after="40" w:line="252" w:lineRule="auto"/>
            </w:pPr>
            <w:r>
              <w:rPr>
                <w:sz w:val="22"/>
              </w:rPr>
              <w:t>E09, E22; đường dẫn đầy đủ nằm ở danh mục cuối biên bản.</w:t>
            </w:r>
          </w:p>
        </w:tc>
      </w:tr>
    </w:tbl>
    <w:p w14:paraId="5079D66F" w14:textId="77777777" w:rsidR="009D5A52" w:rsidRDefault="009D5A52">
      <w:pPr>
        <w:spacing w:after="40" w:line="240" w:lineRule="auto"/>
      </w:pPr>
    </w:p>
    <w:p w14:paraId="6D243105" w14:textId="77777777" w:rsidR="009D5A52" w:rsidRDefault="00000000">
      <w:r>
        <w:br w:type="page"/>
      </w:r>
    </w:p>
    <w:p w14:paraId="20797EB6" w14:textId="77777777" w:rsidR="009D5A52" w:rsidRDefault="00000000">
      <w:pPr>
        <w:pStyle w:val="Heading2"/>
        <w:spacing w:before="0"/>
      </w:pPr>
      <w:r>
        <w:lastRenderedPageBreak/>
        <w:t>TC-05 Tranh chấp thực</w:t>
      </w:r>
    </w:p>
    <w:tbl>
      <w:tblPr>
        <w:tblW w:w="9071" w:type="dxa"/>
        <w:jc w:val="center"/>
        <w:tblLayout w:type="fixed"/>
        <w:tblCellMar>
          <w:top w:w="65" w:type="dxa"/>
          <w:left w:w="85" w:type="dxa"/>
          <w:bottom w:w="65" w:type="dxa"/>
          <w:right w:w="85" w:type="dxa"/>
        </w:tblCellMar>
        <w:tblLook w:val="04A0" w:firstRow="1" w:lastRow="0" w:firstColumn="1" w:lastColumn="0" w:noHBand="0" w:noVBand="1"/>
      </w:tblPr>
      <w:tblGrid>
        <w:gridCol w:w="2040"/>
        <w:gridCol w:w="7031"/>
      </w:tblGrid>
      <w:tr w:rsidR="009D5A52" w14:paraId="6FE80E1E" w14:textId="77777777">
        <w:trPr>
          <w:cantSplit/>
          <w:tblHeader/>
          <w:jc w:val="center"/>
        </w:trPr>
        <w:tc>
          <w:tcPr>
            <w:tcW w:w="2040"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6FFEC330" w14:textId="77777777" w:rsidR="009D5A52" w:rsidRDefault="00000000">
            <w:pPr>
              <w:spacing w:after="40" w:line="252" w:lineRule="auto"/>
            </w:pPr>
            <w:r>
              <w:rPr>
                <w:b/>
                <w:sz w:val="22"/>
              </w:rPr>
              <w:t>Nội dung</w:t>
            </w:r>
          </w:p>
        </w:tc>
        <w:tc>
          <w:tcPr>
            <w:tcW w:w="7031"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1B92F5AF" w14:textId="77777777" w:rsidR="009D5A52" w:rsidRDefault="00000000">
            <w:pPr>
              <w:spacing w:after="40" w:line="252" w:lineRule="auto"/>
            </w:pPr>
            <w:r>
              <w:rPr>
                <w:b/>
                <w:sz w:val="22"/>
              </w:rPr>
              <w:t>Ghi nhận</w:t>
            </w:r>
          </w:p>
        </w:tc>
      </w:tr>
      <w:tr w:rsidR="009D5A52" w14:paraId="0C01E062"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3472830B" w14:textId="77777777" w:rsidR="009D5A52" w:rsidRDefault="00000000">
            <w:pPr>
              <w:spacing w:after="40" w:line="252" w:lineRule="auto"/>
            </w:pPr>
            <w:r>
              <w:rPr>
                <w:sz w:val="22"/>
              </w:rPr>
              <w:t>Yêu cầu liên quan</w:t>
            </w:r>
          </w:p>
        </w:tc>
        <w:tc>
          <w:tcPr>
            <w:tcW w:w="7031" w:type="dxa"/>
            <w:tcBorders>
              <w:top w:val="single" w:sz="4" w:space="0" w:color="D9D9D9"/>
              <w:left w:val="single" w:sz="4" w:space="0" w:color="D9D9D9"/>
              <w:bottom w:val="single" w:sz="4" w:space="0" w:color="D9D9D9"/>
              <w:right w:val="single" w:sz="4" w:space="0" w:color="D9D9D9"/>
            </w:tcBorders>
            <w:vAlign w:val="center"/>
          </w:tcPr>
          <w:p w14:paraId="281A1770" w14:textId="77777777" w:rsidR="009D5A52" w:rsidRDefault="00000000">
            <w:pPr>
              <w:spacing w:after="40" w:line="252" w:lineRule="auto"/>
            </w:pPr>
            <w:r>
              <w:rPr>
                <w:sz w:val="22"/>
              </w:rPr>
              <w:t>REQ-08, NFR-02</w:t>
            </w:r>
          </w:p>
        </w:tc>
      </w:tr>
      <w:tr w:rsidR="009D5A52" w14:paraId="6797C85C"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3F09C806" w14:textId="77777777" w:rsidR="009D5A52" w:rsidRDefault="00000000">
            <w:pPr>
              <w:spacing w:after="40" w:line="252" w:lineRule="auto"/>
            </w:pPr>
            <w:r>
              <w:rPr>
                <w:sz w:val="22"/>
              </w:rPr>
              <w:t>Điều kiện và cách chạy</w:t>
            </w:r>
          </w:p>
        </w:tc>
        <w:tc>
          <w:tcPr>
            <w:tcW w:w="7031" w:type="dxa"/>
            <w:tcBorders>
              <w:top w:val="single" w:sz="4" w:space="0" w:color="D9D9D9"/>
              <w:left w:val="single" w:sz="4" w:space="0" w:color="D9D9D9"/>
              <w:bottom w:val="single" w:sz="4" w:space="0" w:color="D9D9D9"/>
              <w:right w:val="single" w:sz="4" w:space="0" w:color="D9D9D9"/>
            </w:tcBorders>
            <w:vAlign w:val="center"/>
          </w:tcPr>
          <w:p w14:paraId="754B5F66" w14:textId="77777777" w:rsidR="009D5A52" w:rsidRDefault="00000000">
            <w:pPr>
              <w:spacing w:after="40" w:line="252" w:lineRule="auto"/>
            </w:pPr>
            <w:r>
              <w:rPr>
                <w:sz w:val="22"/>
              </w:rPr>
              <w:t>Dùng H2/Hibernate riêng và latch điều khiển thứ tự hai transaction trên snapshot LOCKED cũ; thử confirm/cancel và hai cancel.</w:t>
            </w:r>
          </w:p>
        </w:tc>
      </w:tr>
      <w:tr w:rsidR="009D5A52" w14:paraId="28E3E83D"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44EE5873" w14:textId="77777777" w:rsidR="009D5A52" w:rsidRDefault="00000000">
            <w:pPr>
              <w:spacing w:after="40" w:line="252" w:lineRule="auto"/>
            </w:pPr>
            <w:r>
              <w:rPr>
                <w:sz w:val="22"/>
              </w:rPr>
              <w:t>Kết quả mong đợi</w:t>
            </w:r>
          </w:p>
        </w:tc>
        <w:tc>
          <w:tcPr>
            <w:tcW w:w="7031" w:type="dxa"/>
            <w:tcBorders>
              <w:top w:val="single" w:sz="4" w:space="0" w:color="D9D9D9"/>
              <w:left w:val="single" w:sz="4" w:space="0" w:color="D9D9D9"/>
              <w:bottom w:val="single" w:sz="4" w:space="0" w:color="D9D9D9"/>
              <w:right w:val="single" w:sz="4" w:space="0" w:color="D9D9D9"/>
            </w:tcBorders>
            <w:vAlign w:val="center"/>
          </w:tcPr>
          <w:p w14:paraId="06C40441" w14:textId="77777777" w:rsidR="009D5A52" w:rsidRDefault="00000000">
            <w:pPr>
              <w:spacing w:after="40" w:line="252" w:lineRule="auto"/>
            </w:pPr>
            <w:r>
              <w:rPr>
                <w:sz w:val="22"/>
              </w:rPr>
              <w:t>Tái hiện lỗi v0. Ở v1, snapshot cũ bị optimistic conflict, chỉ một lần hoàn kho được commit.</w:t>
            </w:r>
          </w:p>
        </w:tc>
      </w:tr>
      <w:tr w:rsidR="009D5A52" w14:paraId="1E14D591"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4A512F98" w14:textId="77777777" w:rsidR="009D5A52" w:rsidRDefault="00000000">
            <w:pPr>
              <w:spacing w:after="40" w:line="252" w:lineRule="auto"/>
            </w:pPr>
            <w:r>
              <w:rPr>
                <w:sz w:val="22"/>
              </w:rPr>
              <w:t>Kết quả thực tế</w:t>
            </w:r>
          </w:p>
        </w:tc>
        <w:tc>
          <w:tcPr>
            <w:tcW w:w="7031" w:type="dxa"/>
            <w:tcBorders>
              <w:top w:val="single" w:sz="4" w:space="0" w:color="D9D9D9"/>
              <w:left w:val="single" w:sz="4" w:space="0" w:color="D9D9D9"/>
              <w:bottom w:val="single" w:sz="4" w:space="0" w:color="D9D9D9"/>
              <w:right w:val="single" w:sz="4" w:space="0" w:color="D9D9D9"/>
            </w:tcBorders>
            <w:vAlign w:val="center"/>
          </w:tcPr>
          <w:p w14:paraId="279BC658" w14:textId="77777777" w:rsidR="009D5A52" w:rsidRDefault="00000000">
            <w:pPr>
              <w:spacing w:after="40" w:line="252" w:lineRule="auto"/>
            </w:pPr>
            <w:r>
              <w:rPr>
                <w:sz w:val="22"/>
              </w:rPr>
              <w:t>Log v0: both_transactions_committed=true, final_status=CONFIRMED, available=10. Log v1: stale_confirm_rejected=true; stale_cancel_rejected=true; final_status=RELEASED, available=10.</w:t>
            </w:r>
          </w:p>
        </w:tc>
      </w:tr>
      <w:tr w:rsidR="009D5A52" w14:paraId="5E919DFA"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2051ECFA" w14:textId="77777777" w:rsidR="009D5A52" w:rsidRDefault="00000000">
            <w:pPr>
              <w:spacing w:after="40" w:line="252" w:lineRule="auto"/>
            </w:pPr>
            <w:r>
              <w:rPr>
                <w:sz w:val="22"/>
              </w:rPr>
              <w:t>Trạng thái và giới hạn</w:t>
            </w:r>
          </w:p>
        </w:tc>
        <w:tc>
          <w:tcPr>
            <w:tcW w:w="7031" w:type="dxa"/>
            <w:tcBorders>
              <w:top w:val="single" w:sz="4" w:space="0" w:color="D9D9D9"/>
              <w:left w:val="single" w:sz="4" w:space="0" w:color="D9D9D9"/>
              <w:bottom w:val="single" w:sz="4" w:space="0" w:color="D9D9D9"/>
              <w:right w:val="single" w:sz="4" w:space="0" w:color="D9D9D9"/>
            </w:tcBorders>
            <w:vAlign w:val="center"/>
          </w:tcPr>
          <w:p w14:paraId="01FCE95F" w14:textId="77777777" w:rsidR="009D5A52" w:rsidRDefault="00000000">
            <w:pPr>
              <w:spacing w:after="40" w:line="252" w:lineRule="auto"/>
            </w:pPr>
            <w:r>
              <w:rPr>
                <w:sz w:val="22"/>
              </w:rPr>
              <w:t>ĐẠT trên H2/Hibernate. Chưa kiểm tra đồng thời trên PostgreSQL.</w:t>
            </w:r>
          </w:p>
        </w:tc>
      </w:tr>
      <w:tr w:rsidR="009D5A52" w14:paraId="2329DD2C"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13667011" w14:textId="77777777" w:rsidR="009D5A52" w:rsidRDefault="00000000">
            <w:pPr>
              <w:spacing w:after="40" w:line="252" w:lineRule="auto"/>
            </w:pPr>
            <w:r>
              <w:rPr>
                <w:sz w:val="22"/>
              </w:rPr>
              <w:t>Bằng chứng</w:t>
            </w:r>
          </w:p>
        </w:tc>
        <w:tc>
          <w:tcPr>
            <w:tcW w:w="7031" w:type="dxa"/>
            <w:tcBorders>
              <w:top w:val="single" w:sz="4" w:space="0" w:color="D9D9D9"/>
              <w:left w:val="single" w:sz="4" w:space="0" w:color="D9D9D9"/>
              <w:bottom w:val="single" w:sz="4" w:space="0" w:color="D9D9D9"/>
              <w:right w:val="single" w:sz="4" w:space="0" w:color="D9D9D9"/>
            </w:tcBorders>
            <w:vAlign w:val="center"/>
          </w:tcPr>
          <w:p w14:paraId="5BE60A66" w14:textId="77777777" w:rsidR="009D5A52" w:rsidRDefault="00000000">
            <w:pPr>
              <w:spacing w:after="40" w:line="252" w:lineRule="auto"/>
            </w:pPr>
            <w:r>
              <w:rPr>
                <w:sz w:val="22"/>
              </w:rPr>
              <w:t>E10, E21, E22; đường dẫn đầy đủ nằm ở danh mục cuối biên bản.</w:t>
            </w:r>
          </w:p>
        </w:tc>
      </w:tr>
    </w:tbl>
    <w:p w14:paraId="1816ACF7" w14:textId="77777777" w:rsidR="009D5A52" w:rsidRDefault="009D5A52">
      <w:pPr>
        <w:spacing w:after="40" w:line="240" w:lineRule="auto"/>
      </w:pPr>
    </w:p>
    <w:p w14:paraId="38F63A40" w14:textId="77777777" w:rsidR="009D5A52" w:rsidRDefault="00000000">
      <w:pPr>
        <w:pStyle w:val="Heading2"/>
      </w:pPr>
      <w:r>
        <w:t>TC-06 Rollback nhiều lock</w:t>
      </w:r>
    </w:p>
    <w:tbl>
      <w:tblPr>
        <w:tblW w:w="9071" w:type="dxa"/>
        <w:jc w:val="center"/>
        <w:tblLayout w:type="fixed"/>
        <w:tblCellMar>
          <w:top w:w="65" w:type="dxa"/>
          <w:left w:w="85" w:type="dxa"/>
          <w:bottom w:w="65" w:type="dxa"/>
          <w:right w:w="85" w:type="dxa"/>
        </w:tblCellMar>
        <w:tblLook w:val="04A0" w:firstRow="1" w:lastRow="0" w:firstColumn="1" w:lastColumn="0" w:noHBand="0" w:noVBand="1"/>
      </w:tblPr>
      <w:tblGrid>
        <w:gridCol w:w="2040"/>
        <w:gridCol w:w="7031"/>
      </w:tblGrid>
      <w:tr w:rsidR="009D5A52" w14:paraId="31B216B2" w14:textId="77777777">
        <w:trPr>
          <w:cantSplit/>
          <w:tblHeader/>
          <w:jc w:val="center"/>
        </w:trPr>
        <w:tc>
          <w:tcPr>
            <w:tcW w:w="2040"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59257DC5" w14:textId="77777777" w:rsidR="009D5A52" w:rsidRDefault="00000000">
            <w:pPr>
              <w:spacing w:after="40" w:line="252" w:lineRule="auto"/>
            </w:pPr>
            <w:r>
              <w:rPr>
                <w:b/>
                <w:sz w:val="22"/>
              </w:rPr>
              <w:t>Nội dung</w:t>
            </w:r>
          </w:p>
        </w:tc>
        <w:tc>
          <w:tcPr>
            <w:tcW w:w="7031"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0E56C436" w14:textId="77777777" w:rsidR="009D5A52" w:rsidRDefault="00000000">
            <w:pPr>
              <w:spacing w:after="40" w:line="252" w:lineRule="auto"/>
            </w:pPr>
            <w:r>
              <w:rPr>
                <w:b/>
                <w:sz w:val="22"/>
              </w:rPr>
              <w:t>Ghi nhận</w:t>
            </w:r>
          </w:p>
        </w:tc>
      </w:tr>
      <w:tr w:rsidR="009D5A52" w14:paraId="4DA0A6F1"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181D84A8" w14:textId="77777777" w:rsidR="009D5A52" w:rsidRDefault="00000000">
            <w:pPr>
              <w:spacing w:after="40" w:line="252" w:lineRule="auto"/>
            </w:pPr>
            <w:r>
              <w:rPr>
                <w:sz w:val="22"/>
              </w:rPr>
              <w:t>Yêu cầu liên quan</w:t>
            </w:r>
          </w:p>
        </w:tc>
        <w:tc>
          <w:tcPr>
            <w:tcW w:w="7031" w:type="dxa"/>
            <w:tcBorders>
              <w:top w:val="single" w:sz="4" w:space="0" w:color="D9D9D9"/>
              <w:left w:val="single" w:sz="4" w:space="0" w:color="D9D9D9"/>
              <w:bottom w:val="single" w:sz="4" w:space="0" w:color="D9D9D9"/>
              <w:right w:val="single" w:sz="4" w:space="0" w:color="D9D9D9"/>
            </w:tcBorders>
            <w:vAlign w:val="center"/>
          </w:tcPr>
          <w:p w14:paraId="3F76DA47" w14:textId="77777777" w:rsidR="009D5A52" w:rsidRDefault="00000000">
            <w:pPr>
              <w:spacing w:after="40" w:line="252" w:lineRule="auto"/>
            </w:pPr>
            <w:r>
              <w:rPr>
                <w:sz w:val="22"/>
              </w:rPr>
              <w:t>NFR-01</w:t>
            </w:r>
          </w:p>
        </w:tc>
      </w:tr>
      <w:tr w:rsidR="009D5A52" w14:paraId="3F78E23E"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27313A87" w14:textId="77777777" w:rsidR="009D5A52" w:rsidRDefault="00000000">
            <w:pPr>
              <w:spacing w:after="40" w:line="252" w:lineRule="auto"/>
            </w:pPr>
            <w:r>
              <w:rPr>
                <w:sz w:val="22"/>
              </w:rPr>
              <w:t>Điều kiện và cách chạy</w:t>
            </w:r>
          </w:p>
        </w:tc>
        <w:tc>
          <w:tcPr>
            <w:tcW w:w="7031" w:type="dxa"/>
            <w:tcBorders>
              <w:top w:val="single" w:sz="4" w:space="0" w:color="D9D9D9"/>
              <w:left w:val="single" w:sz="4" w:space="0" w:color="D9D9D9"/>
              <w:bottom w:val="single" w:sz="4" w:space="0" w:color="D9D9D9"/>
              <w:right w:val="single" w:sz="4" w:space="0" w:color="D9D9D9"/>
            </w:tcBorders>
            <w:vAlign w:val="center"/>
          </w:tcPr>
          <w:p w14:paraId="269F11C1" w14:textId="77777777" w:rsidR="009D5A52" w:rsidRDefault="00000000">
            <w:pPr>
              <w:spacing w:after="40" w:line="252" w:lineRule="auto"/>
            </w:pPr>
            <w:r>
              <w:rPr>
                <w:sz w:val="22"/>
              </w:rPr>
              <w:t>Order có LOCKED xử lý trước và CONFIRMED không hợp lệ phía sau; gây lỗi rồi đọc lại bằng transaction mới.</w:t>
            </w:r>
          </w:p>
        </w:tc>
      </w:tr>
      <w:tr w:rsidR="009D5A52" w14:paraId="60FABD26"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1B8C4928" w14:textId="77777777" w:rsidR="009D5A52" w:rsidRDefault="00000000">
            <w:pPr>
              <w:spacing w:after="40" w:line="252" w:lineRule="auto"/>
            </w:pPr>
            <w:r>
              <w:rPr>
                <w:sz w:val="22"/>
              </w:rPr>
              <w:t>Kết quả mong đợi</w:t>
            </w:r>
          </w:p>
        </w:tc>
        <w:tc>
          <w:tcPr>
            <w:tcW w:w="7031" w:type="dxa"/>
            <w:tcBorders>
              <w:top w:val="single" w:sz="4" w:space="0" w:color="D9D9D9"/>
              <w:left w:val="single" w:sz="4" w:space="0" w:color="D9D9D9"/>
              <w:bottom w:val="single" w:sz="4" w:space="0" w:color="D9D9D9"/>
              <w:right w:val="single" w:sz="4" w:space="0" w:color="D9D9D9"/>
            </w:tcBorders>
            <w:vAlign w:val="center"/>
          </w:tcPr>
          <w:p w14:paraId="6FDF34D5" w14:textId="77777777" w:rsidR="009D5A52" w:rsidRDefault="00000000">
            <w:pPr>
              <w:spacing w:after="40" w:line="252" w:lineRule="auto"/>
            </w:pPr>
            <w:r>
              <w:rPr>
                <w:sz w:val="22"/>
              </w:rPr>
              <w:t>Rollback cả lock và calendar đã sửa trước lỗi; không để cập nhật một phần.</w:t>
            </w:r>
          </w:p>
        </w:tc>
      </w:tr>
      <w:tr w:rsidR="009D5A52" w14:paraId="04000986"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0E3738B1" w14:textId="77777777" w:rsidR="009D5A52" w:rsidRDefault="00000000">
            <w:pPr>
              <w:spacing w:after="40" w:line="252" w:lineRule="auto"/>
            </w:pPr>
            <w:r>
              <w:rPr>
                <w:sz w:val="22"/>
              </w:rPr>
              <w:t>Kết quả thực tế</w:t>
            </w:r>
          </w:p>
        </w:tc>
        <w:tc>
          <w:tcPr>
            <w:tcW w:w="7031" w:type="dxa"/>
            <w:tcBorders>
              <w:top w:val="single" w:sz="4" w:space="0" w:color="D9D9D9"/>
              <w:left w:val="single" w:sz="4" w:space="0" w:color="D9D9D9"/>
              <w:bottom w:val="single" w:sz="4" w:space="0" w:color="D9D9D9"/>
              <w:right w:val="single" w:sz="4" w:space="0" w:color="D9D9D9"/>
            </w:tcBorders>
            <w:vAlign w:val="center"/>
          </w:tcPr>
          <w:p w14:paraId="7786A8A0" w14:textId="77777777" w:rsidR="009D5A52" w:rsidRDefault="00000000">
            <w:pPr>
              <w:spacing w:after="40" w:line="252" w:lineRule="auto"/>
            </w:pPr>
            <w:r>
              <w:rPr>
                <w:sz w:val="22"/>
              </w:rPr>
              <w:t>laterInvalidLockRollsBackEarlierInventoryMutation PASS. Suite giao dịch có 3 test, 0 failure/error; trạng thái và available được đọc lại sau rollback để đối chiếu.</w:t>
            </w:r>
          </w:p>
        </w:tc>
      </w:tr>
      <w:tr w:rsidR="009D5A52" w14:paraId="721F6498"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107A15DA" w14:textId="77777777" w:rsidR="009D5A52" w:rsidRDefault="00000000">
            <w:pPr>
              <w:spacing w:after="40" w:line="252" w:lineRule="auto"/>
            </w:pPr>
            <w:r>
              <w:rPr>
                <w:sz w:val="22"/>
              </w:rPr>
              <w:t>Trạng thái và giới hạn</w:t>
            </w:r>
          </w:p>
        </w:tc>
        <w:tc>
          <w:tcPr>
            <w:tcW w:w="7031" w:type="dxa"/>
            <w:tcBorders>
              <w:top w:val="single" w:sz="4" w:space="0" w:color="D9D9D9"/>
              <w:left w:val="single" w:sz="4" w:space="0" w:color="D9D9D9"/>
              <w:bottom w:val="single" w:sz="4" w:space="0" w:color="D9D9D9"/>
              <w:right w:val="single" w:sz="4" w:space="0" w:color="D9D9D9"/>
            </w:tcBorders>
            <w:vAlign w:val="center"/>
          </w:tcPr>
          <w:p w14:paraId="36A4FA34" w14:textId="77777777" w:rsidR="009D5A52" w:rsidRDefault="00000000">
            <w:pPr>
              <w:spacing w:after="40" w:line="252" w:lineRule="auto"/>
            </w:pPr>
            <w:r>
              <w:rPr>
                <w:sz w:val="22"/>
              </w:rPr>
              <w:t>ĐẠT trong giao dịch H2 riêng.</w:t>
            </w:r>
          </w:p>
        </w:tc>
      </w:tr>
      <w:tr w:rsidR="009D5A52" w14:paraId="2789D42F"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396314E7" w14:textId="77777777" w:rsidR="009D5A52" w:rsidRDefault="00000000">
            <w:pPr>
              <w:spacing w:after="40" w:line="252" w:lineRule="auto"/>
            </w:pPr>
            <w:r>
              <w:rPr>
                <w:sz w:val="22"/>
              </w:rPr>
              <w:t>Bằng chứng</w:t>
            </w:r>
          </w:p>
        </w:tc>
        <w:tc>
          <w:tcPr>
            <w:tcW w:w="7031" w:type="dxa"/>
            <w:tcBorders>
              <w:top w:val="single" w:sz="4" w:space="0" w:color="D9D9D9"/>
              <w:left w:val="single" w:sz="4" w:space="0" w:color="D9D9D9"/>
              <w:bottom w:val="single" w:sz="4" w:space="0" w:color="D9D9D9"/>
              <w:right w:val="single" w:sz="4" w:space="0" w:color="D9D9D9"/>
            </w:tcBorders>
            <w:vAlign w:val="center"/>
          </w:tcPr>
          <w:p w14:paraId="2925BB29" w14:textId="77777777" w:rsidR="009D5A52" w:rsidRDefault="00000000">
            <w:pPr>
              <w:spacing w:after="40" w:line="252" w:lineRule="auto"/>
            </w:pPr>
            <w:r>
              <w:rPr>
                <w:sz w:val="22"/>
              </w:rPr>
              <w:t>E10, E22; đường dẫn đầy đủ nằm ở danh mục cuối biên bản.</w:t>
            </w:r>
          </w:p>
        </w:tc>
      </w:tr>
    </w:tbl>
    <w:p w14:paraId="6D9DE311" w14:textId="77777777" w:rsidR="009D5A52" w:rsidRDefault="009D5A52">
      <w:pPr>
        <w:spacing w:after="40" w:line="240" w:lineRule="auto"/>
      </w:pPr>
    </w:p>
    <w:p w14:paraId="5D1CF4C4" w14:textId="77777777" w:rsidR="009D5A52" w:rsidRDefault="00000000">
      <w:r>
        <w:br w:type="page"/>
      </w:r>
    </w:p>
    <w:p w14:paraId="3AE6EB21" w14:textId="77777777" w:rsidR="009D5A52" w:rsidRDefault="00000000">
      <w:pPr>
        <w:pStyle w:val="Heading2"/>
        <w:spacing w:before="0"/>
      </w:pPr>
      <w:r>
        <w:lastRenderedPageBreak/>
        <w:t>TC-07 Mô hình con trỏ C</w:t>
      </w:r>
    </w:p>
    <w:tbl>
      <w:tblPr>
        <w:tblW w:w="9071" w:type="dxa"/>
        <w:jc w:val="center"/>
        <w:tblLayout w:type="fixed"/>
        <w:tblCellMar>
          <w:top w:w="65" w:type="dxa"/>
          <w:left w:w="85" w:type="dxa"/>
          <w:bottom w:w="65" w:type="dxa"/>
          <w:right w:w="85" w:type="dxa"/>
        </w:tblCellMar>
        <w:tblLook w:val="04A0" w:firstRow="1" w:lastRow="0" w:firstColumn="1" w:lastColumn="0" w:noHBand="0" w:noVBand="1"/>
      </w:tblPr>
      <w:tblGrid>
        <w:gridCol w:w="2040"/>
        <w:gridCol w:w="7031"/>
      </w:tblGrid>
      <w:tr w:rsidR="009D5A52" w14:paraId="797C0AEF" w14:textId="77777777">
        <w:trPr>
          <w:cantSplit/>
          <w:tblHeader/>
          <w:jc w:val="center"/>
        </w:trPr>
        <w:tc>
          <w:tcPr>
            <w:tcW w:w="2040"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47D7285B" w14:textId="77777777" w:rsidR="009D5A52" w:rsidRDefault="00000000">
            <w:pPr>
              <w:spacing w:after="40" w:line="252" w:lineRule="auto"/>
            </w:pPr>
            <w:r>
              <w:rPr>
                <w:b/>
                <w:sz w:val="22"/>
              </w:rPr>
              <w:t>Nội dung</w:t>
            </w:r>
          </w:p>
        </w:tc>
        <w:tc>
          <w:tcPr>
            <w:tcW w:w="7031"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2433FCF5" w14:textId="77777777" w:rsidR="009D5A52" w:rsidRDefault="00000000">
            <w:pPr>
              <w:spacing w:after="40" w:line="252" w:lineRule="auto"/>
            </w:pPr>
            <w:r>
              <w:rPr>
                <w:b/>
                <w:sz w:val="22"/>
              </w:rPr>
              <w:t>Ghi nhận</w:t>
            </w:r>
          </w:p>
        </w:tc>
      </w:tr>
      <w:tr w:rsidR="009D5A52" w14:paraId="7DEE8B3A"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26BC5B0D" w14:textId="77777777" w:rsidR="009D5A52" w:rsidRDefault="00000000">
            <w:pPr>
              <w:spacing w:after="40" w:line="252" w:lineRule="auto"/>
            </w:pPr>
            <w:r>
              <w:rPr>
                <w:sz w:val="22"/>
              </w:rPr>
              <w:t>Yêu cầu liên quan</w:t>
            </w:r>
          </w:p>
        </w:tc>
        <w:tc>
          <w:tcPr>
            <w:tcW w:w="7031" w:type="dxa"/>
            <w:tcBorders>
              <w:top w:val="single" w:sz="4" w:space="0" w:color="D9D9D9"/>
              <w:left w:val="single" w:sz="4" w:space="0" w:color="D9D9D9"/>
              <w:bottom w:val="single" w:sz="4" w:space="0" w:color="D9D9D9"/>
              <w:right w:val="single" w:sz="4" w:space="0" w:color="D9D9D9"/>
            </w:tcBorders>
            <w:vAlign w:val="center"/>
          </w:tcPr>
          <w:p w14:paraId="22FDCEAD" w14:textId="77777777" w:rsidR="009D5A52" w:rsidRDefault="00000000">
            <w:pPr>
              <w:spacing w:after="40" w:line="252" w:lineRule="auto"/>
            </w:pPr>
            <w:r>
              <w:rPr>
                <w:sz w:val="22"/>
              </w:rPr>
              <w:t>REQ-09</w:t>
            </w:r>
          </w:p>
        </w:tc>
      </w:tr>
      <w:tr w:rsidR="009D5A52" w14:paraId="1ADDABAB"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43601BBE" w14:textId="77777777" w:rsidR="009D5A52" w:rsidRDefault="00000000">
            <w:pPr>
              <w:spacing w:after="40" w:line="252" w:lineRule="auto"/>
            </w:pPr>
            <w:r>
              <w:rPr>
                <w:sz w:val="22"/>
              </w:rPr>
              <w:t>Điều kiện và cách chạy</w:t>
            </w:r>
          </w:p>
        </w:tc>
        <w:tc>
          <w:tcPr>
            <w:tcW w:w="7031" w:type="dxa"/>
            <w:tcBorders>
              <w:top w:val="single" w:sz="4" w:space="0" w:color="D9D9D9"/>
              <w:left w:val="single" w:sz="4" w:space="0" w:color="D9D9D9"/>
              <w:bottom w:val="single" w:sz="4" w:space="0" w:color="D9D9D9"/>
              <w:right w:val="single" w:sz="4" w:space="0" w:color="D9D9D9"/>
            </w:tcBorders>
            <w:vAlign w:val="center"/>
          </w:tcPr>
          <w:p w14:paraId="5915229C" w14:textId="77777777" w:rsidR="009D5A52" w:rsidRDefault="00000000">
            <w:pPr>
              <w:spacing w:after="40" w:line="252" w:lineRule="auto"/>
            </w:pPr>
            <w:r>
              <w:rPr>
                <w:sz w:val="22"/>
              </w:rPr>
              <w:t>Quét ví dụ C v0/v1 bằng Cppcheck; biên dịch và chạy v1; ghi trạng thái ASan riêng.</w:t>
            </w:r>
          </w:p>
        </w:tc>
      </w:tr>
      <w:tr w:rsidR="009D5A52" w14:paraId="7F9D48CF"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450F6F4D" w14:textId="77777777" w:rsidR="009D5A52" w:rsidRDefault="00000000">
            <w:pPr>
              <w:spacing w:after="40" w:line="252" w:lineRule="auto"/>
            </w:pPr>
            <w:r>
              <w:rPr>
                <w:sz w:val="22"/>
              </w:rPr>
              <w:t>Kết quả mong đợi</w:t>
            </w:r>
          </w:p>
        </w:tc>
        <w:tc>
          <w:tcPr>
            <w:tcW w:w="7031" w:type="dxa"/>
            <w:tcBorders>
              <w:top w:val="single" w:sz="4" w:space="0" w:color="D9D9D9"/>
              <w:left w:val="single" w:sz="4" w:space="0" w:color="D9D9D9"/>
              <w:bottom w:val="single" w:sz="4" w:space="0" w:color="D9D9D9"/>
              <w:right w:val="single" w:sz="4" w:space="0" w:color="D9D9D9"/>
            </w:tcBorders>
            <w:vAlign w:val="center"/>
          </w:tcPr>
          <w:p w14:paraId="7C2DAEF1" w14:textId="77777777" w:rsidR="009D5A52" w:rsidRDefault="00000000">
            <w:pPr>
              <w:spacing w:after="40" w:line="252" w:lineRule="auto"/>
            </w:pPr>
            <w:r>
              <w:rPr>
                <w:sz w:val="22"/>
              </w:rPr>
              <w:t>Phát hiện lỗi cài chủ đích ở v0; lần quét v1 không có finding; chạy C v1 thành công; bước chưa chạy phải công bố riêng.</w:t>
            </w:r>
          </w:p>
        </w:tc>
      </w:tr>
      <w:tr w:rsidR="009D5A52" w14:paraId="5E853287"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4FFF37BE" w14:textId="77777777" w:rsidR="009D5A52" w:rsidRDefault="00000000">
            <w:pPr>
              <w:spacing w:after="40" w:line="252" w:lineRule="auto"/>
            </w:pPr>
            <w:r>
              <w:rPr>
                <w:sz w:val="22"/>
              </w:rPr>
              <w:t>Kết quả thực tế</w:t>
            </w:r>
          </w:p>
        </w:tc>
        <w:tc>
          <w:tcPr>
            <w:tcW w:w="7031" w:type="dxa"/>
            <w:tcBorders>
              <w:top w:val="single" w:sz="4" w:space="0" w:color="D9D9D9"/>
              <w:left w:val="single" w:sz="4" w:space="0" w:color="D9D9D9"/>
              <w:bottom w:val="single" w:sz="4" w:space="0" w:color="D9D9D9"/>
              <w:right w:val="single" w:sz="4" w:space="0" w:color="D9D9D9"/>
            </w:tcBorders>
            <w:vAlign w:val="center"/>
          </w:tcPr>
          <w:p w14:paraId="0D0A4852" w14:textId="77777777" w:rsidR="009D5A52" w:rsidRDefault="00000000">
            <w:pPr>
              <w:spacing w:after="40" w:line="252" w:lineRule="auto"/>
            </w:pPr>
            <w:r>
              <w:rPr>
                <w:sz w:val="22"/>
              </w:rPr>
              <w:t>Cppcheck 2.22.0: v0 doubleFree dòng 47 (CWE-415), memleak dòng 60 (CWE-401); v1 có 0 finding. C v1 compile/run exit 0, instrumented=false. ASan SKIPPED.</w:t>
            </w:r>
          </w:p>
        </w:tc>
      </w:tr>
      <w:tr w:rsidR="009D5A52" w14:paraId="62B389D1"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36F03C7C" w14:textId="77777777" w:rsidR="009D5A52" w:rsidRDefault="00000000">
            <w:pPr>
              <w:spacing w:after="40" w:line="252" w:lineRule="auto"/>
            </w:pPr>
            <w:r>
              <w:rPr>
                <w:sz w:val="22"/>
              </w:rPr>
              <w:t>Trạng thái và giới hạn</w:t>
            </w:r>
          </w:p>
        </w:tc>
        <w:tc>
          <w:tcPr>
            <w:tcW w:w="7031" w:type="dxa"/>
            <w:tcBorders>
              <w:top w:val="single" w:sz="4" w:space="0" w:color="D9D9D9"/>
              <w:left w:val="single" w:sz="4" w:space="0" w:color="D9D9D9"/>
              <w:bottom w:val="single" w:sz="4" w:space="0" w:color="D9D9D9"/>
              <w:right w:val="single" w:sz="4" w:space="0" w:color="D9D9D9"/>
            </w:tcBorders>
            <w:vAlign w:val="center"/>
          </w:tcPr>
          <w:p w14:paraId="394D39EA" w14:textId="77777777" w:rsidR="009D5A52" w:rsidRDefault="00000000">
            <w:pPr>
              <w:spacing w:after="40" w:line="252" w:lineRule="auto"/>
            </w:pPr>
            <w:r>
              <w:rPr>
                <w:sz w:val="22"/>
              </w:rPr>
              <w:t>ĐẠT phần bắt buộc; ASan SKIPPED. Use-after-free chưa được lần quét này xác nhận riêng.</w:t>
            </w:r>
          </w:p>
        </w:tc>
      </w:tr>
      <w:tr w:rsidR="009D5A52" w:rsidRPr="00502E52" w14:paraId="3AC7C73A"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1CBAFF87" w14:textId="77777777" w:rsidR="009D5A52" w:rsidRDefault="00000000">
            <w:pPr>
              <w:spacing w:after="40" w:line="252" w:lineRule="auto"/>
            </w:pPr>
            <w:r>
              <w:rPr>
                <w:sz w:val="22"/>
              </w:rPr>
              <w:t>Bằng chứng</w:t>
            </w:r>
          </w:p>
        </w:tc>
        <w:tc>
          <w:tcPr>
            <w:tcW w:w="7031" w:type="dxa"/>
            <w:tcBorders>
              <w:top w:val="single" w:sz="4" w:space="0" w:color="D9D9D9"/>
              <w:left w:val="single" w:sz="4" w:space="0" w:color="D9D9D9"/>
              <w:bottom w:val="single" w:sz="4" w:space="0" w:color="D9D9D9"/>
              <w:right w:val="single" w:sz="4" w:space="0" w:color="D9D9D9"/>
            </w:tcBorders>
            <w:vAlign w:val="center"/>
          </w:tcPr>
          <w:p w14:paraId="4CE9A766" w14:textId="77777777" w:rsidR="009D5A52" w:rsidRPr="00502E52" w:rsidRDefault="00000000">
            <w:pPr>
              <w:spacing w:after="40" w:line="252" w:lineRule="auto"/>
              <w:rPr>
                <w:lang w:val="pt-BR"/>
              </w:rPr>
            </w:pPr>
            <w:r w:rsidRPr="00502E52">
              <w:rPr>
                <w:sz w:val="22"/>
                <w:lang w:val="pt-BR"/>
              </w:rPr>
              <w:t>E01, E17, E18, E19, E20; đường dẫn đầy đủ nằm ở danh mục cuối biên bản.</w:t>
            </w:r>
          </w:p>
        </w:tc>
      </w:tr>
    </w:tbl>
    <w:p w14:paraId="1D32C760" w14:textId="77777777" w:rsidR="009D5A52" w:rsidRPr="00502E52" w:rsidRDefault="009D5A52">
      <w:pPr>
        <w:spacing w:after="40" w:line="240" w:lineRule="auto"/>
        <w:rPr>
          <w:lang w:val="pt-BR"/>
        </w:rPr>
      </w:pPr>
    </w:p>
    <w:p w14:paraId="40177668" w14:textId="77777777" w:rsidR="009D5A52" w:rsidRDefault="00000000">
      <w:pPr>
        <w:pStyle w:val="Heading2"/>
      </w:pPr>
      <w:r>
        <w:t>TC-08 Validation batch và Host</w:t>
      </w:r>
    </w:p>
    <w:tbl>
      <w:tblPr>
        <w:tblW w:w="9071" w:type="dxa"/>
        <w:jc w:val="center"/>
        <w:tblLayout w:type="fixed"/>
        <w:tblCellMar>
          <w:top w:w="65" w:type="dxa"/>
          <w:left w:w="85" w:type="dxa"/>
          <w:bottom w:w="65" w:type="dxa"/>
          <w:right w:w="85" w:type="dxa"/>
        </w:tblCellMar>
        <w:tblLook w:val="04A0" w:firstRow="1" w:lastRow="0" w:firstColumn="1" w:lastColumn="0" w:noHBand="0" w:noVBand="1"/>
      </w:tblPr>
      <w:tblGrid>
        <w:gridCol w:w="2040"/>
        <w:gridCol w:w="7031"/>
      </w:tblGrid>
      <w:tr w:rsidR="009D5A52" w14:paraId="6EA27B55" w14:textId="77777777">
        <w:trPr>
          <w:cantSplit/>
          <w:tblHeader/>
          <w:jc w:val="center"/>
        </w:trPr>
        <w:tc>
          <w:tcPr>
            <w:tcW w:w="2040"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5F264706" w14:textId="77777777" w:rsidR="009D5A52" w:rsidRDefault="00000000">
            <w:pPr>
              <w:spacing w:after="40" w:line="252" w:lineRule="auto"/>
            </w:pPr>
            <w:r>
              <w:rPr>
                <w:b/>
                <w:sz w:val="22"/>
              </w:rPr>
              <w:t>Nội dung</w:t>
            </w:r>
          </w:p>
        </w:tc>
        <w:tc>
          <w:tcPr>
            <w:tcW w:w="7031"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5A7FA9D0" w14:textId="77777777" w:rsidR="009D5A52" w:rsidRDefault="00000000">
            <w:pPr>
              <w:spacing w:after="40" w:line="252" w:lineRule="auto"/>
            </w:pPr>
            <w:r>
              <w:rPr>
                <w:b/>
                <w:sz w:val="22"/>
              </w:rPr>
              <w:t>Ghi nhận</w:t>
            </w:r>
          </w:p>
        </w:tc>
      </w:tr>
      <w:tr w:rsidR="009D5A52" w14:paraId="52BD9570"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6A6265DC" w14:textId="77777777" w:rsidR="009D5A52" w:rsidRDefault="00000000">
            <w:pPr>
              <w:spacing w:after="40" w:line="252" w:lineRule="auto"/>
            </w:pPr>
            <w:r>
              <w:rPr>
                <w:sz w:val="22"/>
              </w:rPr>
              <w:t>Yêu cầu liên quan</w:t>
            </w:r>
          </w:p>
        </w:tc>
        <w:tc>
          <w:tcPr>
            <w:tcW w:w="7031" w:type="dxa"/>
            <w:tcBorders>
              <w:top w:val="single" w:sz="4" w:space="0" w:color="D9D9D9"/>
              <w:left w:val="single" w:sz="4" w:space="0" w:color="D9D9D9"/>
              <w:bottom w:val="single" w:sz="4" w:space="0" w:color="D9D9D9"/>
              <w:right w:val="single" w:sz="4" w:space="0" w:color="D9D9D9"/>
            </w:tcBorders>
            <w:vAlign w:val="center"/>
          </w:tcPr>
          <w:p w14:paraId="5BEA9E09" w14:textId="77777777" w:rsidR="009D5A52" w:rsidRDefault="00000000">
            <w:pPr>
              <w:spacing w:after="40" w:line="252" w:lineRule="auto"/>
            </w:pPr>
            <w:r>
              <w:rPr>
                <w:sz w:val="22"/>
              </w:rPr>
              <w:t>REQ-10</w:t>
            </w:r>
          </w:p>
        </w:tc>
      </w:tr>
      <w:tr w:rsidR="009D5A52" w14:paraId="73F7BF35"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4E1ABF2E" w14:textId="77777777" w:rsidR="009D5A52" w:rsidRDefault="00000000">
            <w:pPr>
              <w:spacing w:after="40" w:line="252" w:lineRule="auto"/>
            </w:pPr>
            <w:r>
              <w:rPr>
                <w:sz w:val="22"/>
              </w:rPr>
              <w:t>Điều kiện và cách chạy</w:t>
            </w:r>
          </w:p>
        </w:tc>
        <w:tc>
          <w:tcPr>
            <w:tcW w:w="7031" w:type="dxa"/>
            <w:tcBorders>
              <w:top w:val="single" w:sz="4" w:space="0" w:color="D9D9D9"/>
              <w:left w:val="single" w:sz="4" w:space="0" w:color="D9D9D9"/>
              <w:bottom w:val="single" w:sz="4" w:space="0" w:color="D9D9D9"/>
              <w:right w:val="single" w:sz="4" w:space="0" w:color="D9D9D9"/>
            </w:tcBorders>
            <w:vAlign w:val="center"/>
          </w:tcPr>
          <w:p w14:paraId="73252B37" w14:textId="77777777" w:rsidR="009D5A52" w:rsidRDefault="00000000">
            <w:pPr>
              <w:spacing w:after="40" w:line="252" w:lineRule="auto"/>
            </w:pPr>
            <w:r>
              <w:rPr>
                <w:sz w:val="22"/>
              </w:rPr>
              <w:t>Gọi service và Bean Validation với ngày đảo, quantity không hợp lệ, null và action lạ; kiểm tra giá trị mặc định builder.</w:t>
            </w:r>
          </w:p>
        </w:tc>
      </w:tr>
      <w:tr w:rsidR="009D5A52" w14:paraId="079A3E2E"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026F598E" w14:textId="77777777" w:rsidR="009D5A52" w:rsidRDefault="00000000">
            <w:pPr>
              <w:spacing w:after="40" w:line="252" w:lineRule="auto"/>
            </w:pPr>
            <w:r>
              <w:rPr>
                <w:sz w:val="22"/>
              </w:rPr>
              <w:t>Kết quả mong đợi</w:t>
            </w:r>
          </w:p>
        </w:tc>
        <w:tc>
          <w:tcPr>
            <w:tcW w:w="7031" w:type="dxa"/>
            <w:tcBorders>
              <w:top w:val="single" w:sz="4" w:space="0" w:color="D9D9D9"/>
              <w:left w:val="single" w:sz="4" w:space="0" w:color="D9D9D9"/>
              <w:bottom w:val="single" w:sz="4" w:space="0" w:color="D9D9D9"/>
              <w:right w:val="single" w:sz="4" w:space="0" w:color="D9D9D9"/>
            </w:tcBorders>
            <w:vAlign w:val="center"/>
          </w:tcPr>
          <w:p w14:paraId="04CB5576" w14:textId="77777777" w:rsidR="009D5A52" w:rsidRDefault="00000000">
            <w:pPr>
              <w:spacing w:after="40" w:line="252" w:lineRule="auto"/>
            </w:pPr>
            <w:r>
              <w:rPr>
                <w:sz w:val="22"/>
              </w:rPr>
              <w:t>Từ chối trước cập nhật; entity giữ nguyên. Không tự mở phòng với action lạ; builder bỏ quantity phải mặc định 1.</w:t>
            </w:r>
          </w:p>
        </w:tc>
      </w:tr>
      <w:tr w:rsidR="009D5A52" w14:paraId="6F6BDD88"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4350188F" w14:textId="77777777" w:rsidR="009D5A52" w:rsidRDefault="00000000">
            <w:pPr>
              <w:spacing w:after="40" w:line="252" w:lineRule="auto"/>
            </w:pPr>
            <w:r>
              <w:rPr>
                <w:sz w:val="22"/>
              </w:rPr>
              <w:t>Kết quả thực tế</w:t>
            </w:r>
          </w:p>
        </w:tc>
        <w:tc>
          <w:tcPr>
            <w:tcW w:w="7031" w:type="dxa"/>
            <w:tcBorders>
              <w:top w:val="single" w:sz="4" w:space="0" w:color="D9D9D9"/>
              <w:left w:val="single" w:sz="4" w:space="0" w:color="D9D9D9"/>
              <w:bottom w:val="single" w:sz="4" w:space="0" w:color="D9D9D9"/>
              <w:right w:val="single" w:sz="4" w:space="0" w:color="D9D9D9"/>
            </w:tcBorders>
            <w:vAlign w:val="center"/>
          </w:tcPr>
          <w:p w14:paraId="72CAF6D2" w14:textId="77777777" w:rsidR="009D5A52" w:rsidRDefault="00000000">
            <w:pPr>
              <w:spacing w:after="40" w:line="252" w:lineRule="auto"/>
            </w:pPr>
            <w:r>
              <w:rPr>
                <w:sz w:val="22"/>
              </w:rPr>
              <w:t>InventoryAdditionalValidationTest: 4/4 đạt. InventoryHostValidationTest: 2/2 đạt, 0 failure/error; input sai bị từ chối và giá trị mặc định được kiểm tra.</w:t>
            </w:r>
          </w:p>
        </w:tc>
      </w:tr>
      <w:tr w:rsidR="009D5A52" w14:paraId="190398E3"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181EA55E" w14:textId="77777777" w:rsidR="009D5A52" w:rsidRDefault="00000000">
            <w:pPr>
              <w:spacing w:after="40" w:line="252" w:lineRule="auto"/>
            </w:pPr>
            <w:r>
              <w:rPr>
                <w:sz w:val="22"/>
              </w:rPr>
              <w:t>Trạng thái và giới hạn</w:t>
            </w:r>
          </w:p>
        </w:tc>
        <w:tc>
          <w:tcPr>
            <w:tcW w:w="7031" w:type="dxa"/>
            <w:tcBorders>
              <w:top w:val="single" w:sz="4" w:space="0" w:color="D9D9D9"/>
              <w:left w:val="single" w:sz="4" w:space="0" w:color="D9D9D9"/>
              <w:bottom w:val="single" w:sz="4" w:space="0" w:color="D9D9D9"/>
              <w:right w:val="single" w:sz="4" w:space="0" w:color="D9D9D9"/>
            </w:tcBorders>
            <w:vAlign w:val="center"/>
          </w:tcPr>
          <w:p w14:paraId="6ABABD78" w14:textId="77777777" w:rsidR="009D5A52" w:rsidRDefault="00000000">
            <w:pPr>
              <w:spacing w:after="40" w:line="252" w:lineRule="auto"/>
            </w:pPr>
            <w:r>
              <w:rPr>
                <w:sz w:val="22"/>
              </w:rPr>
              <w:t>ĐẠT ở service/DTO; không suy thành kiểm thử HTTP toàn tuyến.</w:t>
            </w:r>
          </w:p>
        </w:tc>
      </w:tr>
      <w:tr w:rsidR="009D5A52" w14:paraId="03BD0359"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3A0CEC58" w14:textId="77777777" w:rsidR="009D5A52" w:rsidRDefault="00000000">
            <w:pPr>
              <w:spacing w:after="40" w:line="252" w:lineRule="auto"/>
            </w:pPr>
            <w:r>
              <w:rPr>
                <w:sz w:val="22"/>
              </w:rPr>
              <w:t>Bằng chứng</w:t>
            </w:r>
          </w:p>
        </w:tc>
        <w:tc>
          <w:tcPr>
            <w:tcW w:w="7031" w:type="dxa"/>
            <w:tcBorders>
              <w:top w:val="single" w:sz="4" w:space="0" w:color="D9D9D9"/>
              <w:left w:val="single" w:sz="4" w:space="0" w:color="D9D9D9"/>
              <w:bottom w:val="single" w:sz="4" w:space="0" w:color="D9D9D9"/>
              <w:right w:val="single" w:sz="4" w:space="0" w:color="D9D9D9"/>
            </w:tcBorders>
            <w:vAlign w:val="center"/>
          </w:tcPr>
          <w:p w14:paraId="1CD3C86F" w14:textId="77777777" w:rsidR="009D5A52" w:rsidRDefault="00000000">
            <w:pPr>
              <w:spacing w:after="40" w:line="252" w:lineRule="auto"/>
            </w:pPr>
            <w:r>
              <w:rPr>
                <w:sz w:val="22"/>
              </w:rPr>
              <w:t>E11, E12, E22; đường dẫn đầy đủ nằm ở danh mục cuối biên bản.</w:t>
            </w:r>
          </w:p>
        </w:tc>
      </w:tr>
    </w:tbl>
    <w:p w14:paraId="05362994" w14:textId="77777777" w:rsidR="009D5A52" w:rsidRDefault="009D5A52">
      <w:pPr>
        <w:spacing w:after="40" w:line="240" w:lineRule="auto"/>
      </w:pPr>
    </w:p>
    <w:p w14:paraId="09E5C7BE" w14:textId="77777777" w:rsidR="009D5A52" w:rsidRDefault="00000000">
      <w:r>
        <w:br w:type="page"/>
      </w:r>
    </w:p>
    <w:p w14:paraId="4F2C879C" w14:textId="77777777" w:rsidR="009D5A52" w:rsidRDefault="00000000">
      <w:pPr>
        <w:pStyle w:val="Heading2"/>
        <w:spacing w:before="0"/>
      </w:pPr>
      <w:r>
        <w:lastRenderedPageBreak/>
        <w:t>TC-09 Quyền sở hữu listing</w:t>
      </w:r>
    </w:p>
    <w:tbl>
      <w:tblPr>
        <w:tblW w:w="9071" w:type="dxa"/>
        <w:jc w:val="center"/>
        <w:tblLayout w:type="fixed"/>
        <w:tblCellMar>
          <w:top w:w="65" w:type="dxa"/>
          <w:left w:w="85" w:type="dxa"/>
          <w:bottom w:w="65" w:type="dxa"/>
          <w:right w:w="85" w:type="dxa"/>
        </w:tblCellMar>
        <w:tblLook w:val="04A0" w:firstRow="1" w:lastRow="0" w:firstColumn="1" w:lastColumn="0" w:noHBand="0" w:noVBand="1"/>
      </w:tblPr>
      <w:tblGrid>
        <w:gridCol w:w="2040"/>
        <w:gridCol w:w="7031"/>
      </w:tblGrid>
      <w:tr w:rsidR="009D5A52" w14:paraId="62FEECB1" w14:textId="77777777">
        <w:trPr>
          <w:cantSplit/>
          <w:tblHeader/>
          <w:jc w:val="center"/>
        </w:trPr>
        <w:tc>
          <w:tcPr>
            <w:tcW w:w="2040"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7A5B3F5D" w14:textId="77777777" w:rsidR="009D5A52" w:rsidRDefault="00000000">
            <w:pPr>
              <w:spacing w:after="40" w:line="252" w:lineRule="auto"/>
            </w:pPr>
            <w:r>
              <w:rPr>
                <w:b/>
                <w:sz w:val="22"/>
              </w:rPr>
              <w:t>Nội dung</w:t>
            </w:r>
          </w:p>
        </w:tc>
        <w:tc>
          <w:tcPr>
            <w:tcW w:w="7031"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199ACEDE" w14:textId="77777777" w:rsidR="009D5A52" w:rsidRDefault="00000000">
            <w:pPr>
              <w:spacing w:after="40" w:line="252" w:lineRule="auto"/>
            </w:pPr>
            <w:r>
              <w:rPr>
                <w:b/>
                <w:sz w:val="22"/>
              </w:rPr>
              <w:t>Ghi nhận</w:t>
            </w:r>
          </w:p>
        </w:tc>
      </w:tr>
      <w:tr w:rsidR="009D5A52" w14:paraId="7C3014F3"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68CB3E88" w14:textId="77777777" w:rsidR="009D5A52" w:rsidRDefault="00000000">
            <w:pPr>
              <w:spacing w:after="40" w:line="252" w:lineRule="auto"/>
            </w:pPr>
            <w:r>
              <w:rPr>
                <w:sz w:val="22"/>
              </w:rPr>
              <w:t>Yêu cầu liên quan</w:t>
            </w:r>
          </w:p>
        </w:tc>
        <w:tc>
          <w:tcPr>
            <w:tcW w:w="7031" w:type="dxa"/>
            <w:tcBorders>
              <w:top w:val="single" w:sz="4" w:space="0" w:color="D9D9D9"/>
              <w:left w:val="single" w:sz="4" w:space="0" w:color="D9D9D9"/>
              <w:bottom w:val="single" w:sz="4" w:space="0" w:color="D9D9D9"/>
              <w:right w:val="single" w:sz="4" w:space="0" w:color="D9D9D9"/>
            </w:tcBorders>
            <w:vAlign w:val="center"/>
          </w:tcPr>
          <w:p w14:paraId="582AC763" w14:textId="77777777" w:rsidR="009D5A52" w:rsidRDefault="00000000">
            <w:pPr>
              <w:spacing w:after="40" w:line="252" w:lineRule="auto"/>
            </w:pPr>
            <w:r>
              <w:rPr>
                <w:sz w:val="22"/>
              </w:rPr>
              <w:t>REQ-11, CON-06</w:t>
            </w:r>
          </w:p>
        </w:tc>
      </w:tr>
      <w:tr w:rsidR="009D5A52" w14:paraId="1DE44843"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5BA0B55F" w14:textId="77777777" w:rsidR="009D5A52" w:rsidRDefault="00000000">
            <w:pPr>
              <w:spacing w:after="40" w:line="252" w:lineRule="auto"/>
            </w:pPr>
            <w:r>
              <w:rPr>
                <w:sz w:val="22"/>
              </w:rPr>
              <w:t>Điều kiện và cách chạy</w:t>
            </w:r>
          </w:p>
        </w:tc>
        <w:tc>
          <w:tcPr>
            <w:tcW w:w="7031" w:type="dxa"/>
            <w:tcBorders>
              <w:top w:val="single" w:sz="4" w:space="0" w:color="D9D9D9"/>
              <w:left w:val="single" w:sz="4" w:space="0" w:color="D9D9D9"/>
              <w:bottom w:val="single" w:sz="4" w:space="0" w:color="D9D9D9"/>
              <w:right w:val="single" w:sz="4" w:space="0" w:color="D9D9D9"/>
            </w:tcBorders>
            <w:vAlign w:val="center"/>
          </w:tcPr>
          <w:p w14:paraId="3F5AEA88" w14:textId="77777777" w:rsidR="009D5A52" w:rsidRDefault="00000000">
            <w:pPr>
              <w:spacing w:after="40" w:line="252" w:lineRule="auto"/>
            </w:pPr>
            <w:r>
              <w:rPr>
                <w:sz w:val="22"/>
              </w:rPr>
              <w:t>Thiết lập owner_id tin cậy; thử chủ đúng, chủ khác, listing chưa gán chủ và ADMIN; thử Host tự nhận khởi tạo.</w:t>
            </w:r>
          </w:p>
        </w:tc>
      </w:tr>
      <w:tr w:rsidR="009D5A52" w14:paraId="0F3AB3A4"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59B4F88C" w14:textId="77777777" w:rsidR="009D5A52" w:rsidRDefault="00000000">
            <w:pPr>
              <w:spacing w:after="40" w:line="252" w:lineRule="auto"/>
            </w:pPr>
            <w:r>
              <w:rPr>
                <w:sz w:val="22"/>
              </w:rPr>
              <w:t>Kết quả mong đợi</w:t>
            </w:r>
          </w:p>
        </w:tc>
        <w:tc>
          <w:tcPr>
            <w:tcW w:w="7031" w:type="dxa"/>
            <w:tcBorders>
              <w:top w:val="single" w:sz="4" w:space="0" w:color="D9D9D9"/>
              <w:left w:val="single" w:sz="4" w:space="0" w:color="D9D9D9"/>
              <w:bottom w:val="single" w:sz="4" w:space="0" w:color="D9D9D9"/>
              <w:right w:val="single" w:sz="4" w:space="0" w:color="D9D9D9"/>
            </w:tcBorders>
            <w:vAlign w:val="center"/>
          </w:tcPr>
          <w:p w14:paraId="0EAFF445" w14:textId="77777777" w:rsidR="009D5A52" w:rsidRDefault="00000000">
            <w:pPr>
              <w:spacing w:after="40" w:line="252" w:lineRule="auto"/>
            </w:pPr>
            <w:r>
              <w:rPr>
                <w:sz w:val="22"/>
              </w:rPr>
              <w:t>Cho phép chủ đúng/ADMIN; từ chối chủ khác, listing chưa gán chủ và Host tự khởi tạo để nhận quyền.</w:t>
            </w:r>
          </w:p>
        </w:tc>
      </w:tr>
      <w:tr w:rsidR="009D5A52" w14:paraId="3B858A1B"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5A0A535F" w14:textId="77777777" w:rsidR="009D5A52" w:rsidRDefault="00000000">
            <w:pPr>
              <w:spacing w:after="40" w:line="252" w:lineRule="auto"/>
            </w:pPr>
            <w:r>
              <w:rPr>
                <w:sz w:val="22"/>
              </w:rPr>
              <w:t>Kết quả thực tế</w:t>
            </w:r>
          </w:p>
        </w:tc>
        <w:tc>
          <w:tcPr>
            <w:tcW w:w="7031" w:type="dxa"/>
            <w:tcBorders>
              <w:top w:val="single" w:sz="4" w:space="0" w:color="D9D9D9"/>
              <w:left w:val="single" w:sz="4" w:space="0" w:color="D9D9D9"/>
              <w:bottom w:val="single" w:sz="4" w:space="0" w:color="D9D9D9"/>
              <w:right w:val="single" w:sz="4" w:space="0" w:color="D9D9D9"/>
            </w:tcBorders>
            <w:vAlign w:val="center"/>
          </w:tcPr>
          <w:p w14:paraId="592D5793" w14:textId="77777777" w:rsidR="009D5A52" w:rsidRDefault="00000000">
            <w:pPr>
              <w:spacing w:after="40" w:line="252" w:lineRule="auto"/>
            </w:pPr>
            <w:r>
              <w:rPr>
                <w:sz w:val="22"/>
              </w:rPr>
              <w:t>InventoryOwnershipTest có 4 test, 0 failure/error: chủ đúng được phép, chủ khác/chưa gán bị từ chối, ADMIN được phép và Host không được tự nhận khởi tạo.</w:t>
            </w:r>
          </w:p>
        </w:tc>
      </w:tr>
      <w:tr w:rsidR="009D5A52" w14:paraId="7A190E52"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0D0FF046" w14:textId="77777777" w:rsidR="009D5A52" w:rsidRDefault="00000000">
            <w:pPr>
              <w:spacing w:after="40" w:line="252" w:lineRule="auto"/>
            </w:pPr>
            <w:r>
              <w:rPr>
                <w:sz w:val="22"/>
              </w:rPr>
              <w:t>Trạng thái và giới hạn</w:t>
            </w:r>
          </w:p>
        </w:tc>
        <w:tc>
          <w:tcPr>
            <w:tcW w:w="7031" w:type="dxa"/>
            <w:tcBorders>
              <w:top w:val="single" w:sz="4" w:space="0" w:color="D9D9D9"/>
              <w:left w:val="single" w:sz="4" w:space="0" w:color="D9D9D9"/>
              <w:bottom w:val="single" w:sz="4" w:space="0" w:color="D9D9D9"/>
              <w:right w:val="single" w:sz="4" w:space="0" w:color="D9D9D9"/>
            </w:tcBorders>
            <w:vAlign w:val="center"/>
          </w:tcPr>
          <w:p w14:paraId="37816554" w14:textId="77777777" w:rsidR="009D5A52" w:rsidRDefault="00000000">
            <w:pPr>
              <w:spacing w:after="40" w:line="252" w:lineRule="auto"/>
            </w:pPr>
            <w:r>
              <w:rPr>
                <w:sz w:val="22"/>
              </w:rPr>
              <w:t>ĐẠT ở lớp kiểm tra quyền; chưa xác minh JWT/gateway/HTTP toàn tuyến.</w:t>
            </w:r>
          </w:p>
        </w:tc>
      </w:tr>
      <w:tr w:rsidR="009D5A52" w14:paraId="570366E0"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2E475295" w14:textId="77777777" w:rsidR="009D5A52" w:rsidRDefault="00000000">
            <w:pPr>
              <w:spacing w:after="40" w:line="252" w:lineRule="auto"/>
            </w:pPr>
            <w:r>
              <w:rPr>
                <w:sz w:val="22"/>
              </w:rPr>
              <w:t>Bằng chứng</w:t>
            </w:r>
          </w:p>
        </w:tc>
        <w:tc>
          <w:tcPr>
            <w:tcW w:w="7031" w:type="dxa"/>
            <w:tcBorders>
              <w:top w:val="single" w:sz="4" w:space="0" w:color="D9D9D9"/>
              <w:left w:val="single" w:sz="4" w:space="0" w:color="D9D9D9"/>
              <w:bottom w:val="single" w:sz="4" w:space="0" w:color="D9D9D9"/>
              <w:right w:val="single" w:sz="4" w:space="0" w:color="D9D9D9"/>
            </w:tcBorders>
            <w:vAlign w:val="center"/>
          </w:tcPr>
          <w:p w14:paraId="0137DC19" w14:textId="77777777" w:rsidR="009D5A52" w:rsidRDefault="00000000">
            <w:pPr>
              <w:spacing w:after="40" w:line="252" w:lineRule="auto"/>
            </w:pPr>
            <w:r>
              <w:rPr>
                <w:sz w:val="22"/>
              </w:rPr>
              <w:t>E13, E22; đường dẫn đầy đủ nằm ở danh mục cuối biên bản.</w:t>
            </w:r>
          </w:p>
        </w:tc>
      </w:tr>
    </w:tbl>
    <w:p w14:paraId="388E7745" w14:textId="77777777" w:rsidR="009D5A52" w:rsidRDefault="009D5A52">
      <w:pPr>
        <w:spacing w:after="40" w:line="240" w:lineRule="auto"/>
      </w:pPr>
    </w:p>
    <w:p w14:paraId="4C82537A" w14:textId="77777777" w:rsidR="009D5A52" w:rsidRDefault="00000000">
      <w:pPr>
        <w:pStyle w:val="Heading2"/>
      </w:pPr>
      <w:r>
        <w:t>TC-10 Internal token</w:t>
      </w:r>
    </w:p>
    <w:tbl>
      <w:tblPr>
        <w:tblW w:w="9071" w:type="dxa"/>
        <w:jc w:val="center"/>
        <w:tblLayout w:type="fixed"/>
        <w:tblCellMar>
          <w:top w:w="65" w:type="dxa"/>
          <w:left w:w="85" w:type="dxa"/>
          <w:bottom w:w="65" w:type="dxa"/>
          <w:right w:w="85" w:type="dxa"/>
        </w:tblCellMar>
        <w:tblLook w:val="04A0" w:firstRow="1" w:lastRow="0" w:firstColumn="1" w:lastColumn="0" w:noHBand="0" w:noVBand="1"/>
      </w:tblPr>
      <w:tblGrid>
        <w:gridCol w:w="2040"/>
        <w:gridCol w:w="7031"/>
      </w:tblGrid>
      <w:tr w:rsidR="009D5A52" w14:paraId="56107507" w14:textId="77777777">
        <w:trPr>
          <w:cantSplit/>
          <w:tblHeader/>
          <w:jc w:val="center"/>
        </w:trPr>
        <w:tc>
          <w:tcPr>
            <w:tcW w:w="2040"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3EC95F1D" w14:textId="77777777" w:rsidR="009D5A52" w:rsidRDefault="00000000">
            <w:pPr>
              <w:spacing w:after="40" w:line="252" w:lineRule="auto"/>
            </w:pPr>
            <w:r>
              <w:rPr>
                <w:b/>
                <w:sz w:val="22"/>
              </w:rPr>
              <w:t>Nội dung</w:t>
            </w:r>
          </w:p>
        </w:tc>
        <w:tc>
          <w:tcPr>
            <w:tcW w:w="7031"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4E52B5AC" w14:textId="77777777" w:rsidR="009D5A52" w:rsidRDefault="00000000">
            <w:pPr>
              <w:spacing w:after="40" w:line="252" w:lineRule="auto"/>
            </w:pPr>
            <w:r>
              <w:rPr>
                <w:b/>
                <w:sz w:val="22"/>
              </w:rPr>
              <w:t>Ghi nhận</w:t>
            </w:r>
          </w:p>
        </w:tc>
      </w:tr>
      <w:tr w:rsidR="009D5A52" w14:paraId="4F575F8C"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50667CD0" w14:textId="77777777" w:rsidR="009D5A52" w:rsidRDefault="00000000">
            <w:pPr>
              <w:spacing w:after="40" w:line="252" w:lineRule="auto"/>
            </w:pPr>
            <w:r>
              <w:rPr>
                <w:sz w:val="22"/>
              </w:rPr>
              <w:t>Yêu cầu liên quan</w:t>
            </w:r>
          </w:p>
        </w:tc>
        <w:tc>
          <w:tcPr>
            <w:tcW w:w="7031" w:type="dxa"/>
            <w:tcBorders>
              <w:top w:val="single" w:sz="4" w:space="0" w:color="D9D9D9"/>
              <w:left w:val="single" w:sz="4" w:space="0" w:color="D9D9D9"/>
              <w:bottom w:val="single" w:sz="4" w:space="0" w:color="D9D9D9"/>
              <w:right w:val="single" w:sz="4" w:space="0" w:color="D9D9D9"/>
            </w:tcBorders>
            <w:vAlign w:val="center"/>
          </w:tcPr>
          <w:p w14:paraId="06CF074A" w14:textId="77777777" w:rsidR="009D5A52" w:rsidRDefault="00000000">
            <w:pPr>
              <w:spacing w:after="40" w:line="252" w:lineRule="auto"/>
            </w:pPr>
            <w:r>
              <w:rPr>
                <w:sz w:val="22"/>
              </w:rPr>
              <w:t>REQ-12</w:t>
            </w:r>
          </w:p>
        </w:tc>
      </w:tr>
      <w:tr w:rsidR="009D5A52" w14:paraId="08F061FA"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65F96A81" w14:textId="77777777" w:rsidR="009D5A52" w:rsidRDefault="00000000">
            <w:pPr>
              <w:spacing w:after="40" w:line="252" w:lineRule="auto"/>
            </w:pPr>
            <w:r>
              <w:rPr>
                <w:sz w:val="22"/>
              </w:rPr>
              <w:t>Điều kiện và cách chạy</w:t>
            </w:r>
          </w:p>
        </w:tc>
        <w:tc>
          <w:tcPr>
            <w:tcW w:w="7031" w:type="dxa"/>
            <w:tcBorders>
              <w:top w:val="single" w:sz="4" w:space="0" w:color="D9D9D9"/>
              <w:left w:val="single" w:sz="4" w:space="0" w:color="D9D9D9"/>
              <w:bottom w:val="single" w:sz="4" w:space="0" w:color="D9D9D9"/>
              <w:right w:val="single" w:sz="4" w:space="0" w:color="D9D9D9"/>
            </w:tcBorders>
            <w:vAlign w:val="center"/>
          </w:tcPr>
          <w:p w14:paraId="2C77BF3D" w14:textId="77777777" w:rsidR="009D5A52" w:rsidRDefault="00000000">
            <w:pPr>
              <w:spacing w:after="40" w:line="252" w:lineRule="auto"/>
            </w:pPr>
            <w:r>
              <w:rPr>
                <w:sz w:val="22"/>
              </w:rPr>
              <w:t>Cấu hình token cho filter; lần lượt gửi thiếu, sai và đúng token.</w:t>
            </w:r>
          </w:p>
        </w:tc>
      </w:tr>
      <w:tr w:rsidR="009D5A52" w14:paraId="6C87333C"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08EB6CFF" w14:textId="77777777" w:rsidR="009D5A52" w:rsidRDefault="00000000">
            <w:pPr>
              <w:spacing w:after="40" w:line="252" w:lineRule="auto"/>
            </w:pPr>
            <w:r>
              <w:rPr>
                <w:sz w:val="22"/>
              </w:rPr>
              <w:t>Kết quả mong đợi</w:t>
            </w:r>
          </w:p>
        </w:tc>
        <w:tc>
          <w:tcPr>
            <w:tcW w:w="7031" w:type="dxa"/>
            <w:tcBorders>
              <w:top w:val="single" w:sz="4" w:space="0" w:color="D9D9D9"/>
              <w:left w:val="single" w:sz="4" w:space="0" w:color="D9D9D9"/>
              <w:bottom w:val="single" w:sz="4" w:space="0" w:color="D9D9D9"/>
              <w:right w:val="single" w:sz="4" w:space="0" w:color="D9D9D9"/>
            </w:tcBorders>
            <w:vAlign w:val="center"/>
          </w:tcPr>
          <w:p w14:paraId="4AC11674" w14:textId="77777777" w:rsidR="009D5A52" w:rsidRDefault="00000000">
            <w:pPr>
              <w:spacing w:after="40" w:line="252" w:lineRule="auto"/>
            </w:pPr>
            <w:r>
              <w:rPr>
                <w:sz w:val="22"/>
              </w:rPr>
              <w:t>Thiếu/sai token trả 401; token đúng được gọi tiếp filter chain.</w:t>
            </w:r>
          </w:p>
        </w:tc>
      </w:tr>
      <w:tr w:rsidR="009D5A52" w14:paraId="7F2A4340"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19C56F7F" w14:textId="77777777" w:rsidR="009D5A52" w:rsidRDefault="00000000">
            <w:pPr>
              <w:spacing w:after="40" w:line="252" w:lineRule="auto"/>
            </w:pPr>
            <w:r>
              <w:rPr>
                <w:sz w:val="22"/>
              </w:rPr>
              <w:t>Kết quả thực tế</w:t>
            </w:r>
          </w:p>
        </w:tc>
        <w:tc>
          <w:tcPr>
            <w:tcW w:w="7031" w:type="dxa"/>
            <w:tcBorders>
              <w:top w:val="single" w:sz="4" w:space="0" w:color="D9D9D9"/>
              <w:left w:val="single" w:sz="4" w:space="0" w:color="D9D9D9"/>
              <w:bottom w:val="single" w:sz="4" w:space="0" w:color="D9D9D9"/>
              <w:right w:val="single" w:sz="4" w:space="0" w:color="D9D9D9"/>
            </w:tcBorders>
            <w:vAlign w:val="center"/>
          </w:tcPr>
          <w:p w14:paraId="465327CA" w14:textId="77777777" w:rsidR="009D5A52" w:rsidRDefault="00000000">
            <w:pPr>
              <w:spacing w:after="40" w:line="252" w:lineRule="auto"/>
            </w:pPr>
            <w:r>
              <w:rPr>
                <w:sz w:val="22"/>
              </w:rPr>
              <w:t>InventoryInternalTokenTest có 3 test, 0 failure/error; xác nhận thiếu/sai 401 và đúng token đi tiếp chain.</w:t>
            </w:r>
          </w:p>
        </w:tc>
      </w:tr>
      <w:tr w:rsidR="009D5A52" w14:paraId="0241F3BB"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1362EA69" w14:textId="77777777" w:rsidR="009D5A52" w:rsidRDefault="00000000">
            <w:pPr>
              <w:spacing w:after="40" w:line="252" w:lineRule="auto"/>
            </w:pPr>
            <w:r>
              <w:rPr>
                <w:sz w:val="22"/>
              </w:rPr>
              <w:t>Trạng thái và giới hạn</w:t>
            </w:r>
          </w:p>
        </w:tc>
        <w:tc>
          <w:tcPr>
            <w:tcW w:w="7031" w:type="dxa"/>
            <w:tcBorders>
              <w:top w:val="single" w:sz="4" w:space="0" w:color="D9D9D9"/>
              <w:left w:val="single" w:sz="4" w:space="0" w:color="D9D9D9"/>
              <w:bottom w:val="single" w:sz="4" w:space="0" w:color="D9D9D9"/>
              <w:right w:val="single" w:sz="4" w:space="0" w:color="D9D9D9"/>
            </w:tcBorders>
            <w:vAlign w:val="center"/>
          </w:tcPr>
          <w:p w14:paraId="54C770DF" w14:textId="77777777" w:rsidR="009D5A52" w:rsidRDefault="00000000">
            <w:pPr>
              <w:spacing w:after="40" w:line="252" w:lineRule="auto"/>
            </w:pPr>
            <w:r>
              <w:rPr>
                <w:sz w:val="22"/>
              </w:rPr>
              <w:t>ĐẠT ở filter độc lập; đây không phải kiểm thử HTTP toàn tuyến.</w:t>
            </w:r>
          </w:p>
        </w:tc>
      </w:tr>
      <w:tr w:rsidR="009D5A52" w14:paraId="3EF6B7D2"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373002CF" w14:textId="77777777" w:rsidR="009D5A52" w:rsidRDefault="00000000">
            <w:pPr>
              <w:spacing w:after="40" w:line="252" w:lineRule="auto"/>
            </w:pPr>
            <w:r>
              <w:rPr>
                <w:sz w:val="22"/>
              </w:rPr>
              <w:t>Bằng chứng</w:t>
            </w:r>
          </w:p>
        </w:tc>
        <w:tc>
          <w:tcPr>
            <w:tcW w:w="7031" w:type="dxa"/>
            <w:tcBorders>
              <w:top w:val="single" w:sz="4" w:space="0" w:color="D9D9D9"/>
              <w:left w:val="single" w:sz="4" w:space="0" w:color="D9D9D9"/>
              <w:bottom w:val="single" w:sz="4" w:space="0" w:color="D9D9D9"/>
              <w:right w:val="single" w:sz="4" w:space="0" w:color="D9D9D9"/>
            </w:tcBorders>
            <w:vAlign w:val="center"/>
          </w:tcPr>
          <w:p w14:paraId="47E889AE" w14:textId="77777777" w:rsidR="009D5A52" w:rsidRDefault="00000000">
            <w:pPr>
              <w:spacing w:after="40" w:line="252" w:lineRule="auto"/>
            </w:pPr>
            <w:r>
              <w:rPr>
                <w:sz w:val="22"/>
              </w:rPr>
              <w:t>E14, E22; đường dẫn đầy đủ nằm ở danh mục cuối biên bản.</w:t>
            </w:r>
          </w:p>
        </w:tc>
      </w:tr>
    </w:tbl>
    <w:p w14:paraId="19F6C470" w14:textId="77777777" w:rsidR="009D5A52" w:rsidRDefault="009D5A52">
      <w:pPr>
        <w:spacing w:after="40" w:line="240" w:lineRule="auto"/>
      </w:pPr>
    </w:p>
    <w:p w14:paraId="2ADACBAA" w14:textId="77777777" w:rsidR="009D5A52" w:rsidRDefault="00000000">
      <w:r>
        <w:br w:type="page"/>
      </w:r>
    </w:p>
    <w:p w14:paraId="26C3FD78" w14:textId="77777777" w:rsidR="009D5A52" w:rsidRDefault="00000000">
      <w:pPr>
        <w:pStyle w:val="Heading2"/>
        <w:spacing w:before="0"/>
      </w:pPr>
      <w:r>
        <w:lastRenderedPageBreak/>
        <w:t>TC-11 BMC theo độ sâu</w:t>
      </w:r>
    </w:p>
    <w:tbl>
      <w:tblPr>
        <w:tblW w:w="9071" w:type="dxa"/>
        <w:jc w:val="center"/>
        <w:tblLayout w:type="fixed"/>
        <w:tblCellMar>
          <w:top w:w="65" w:type="dxa"/>
          <w:left w:w="85" w:type="dxa"/>
          <w:bottom w:w="65" w:type="dxa"/>
          <w:right w:w="85" w:type="dxa"/>
        </w:tblCellMar>
        <w:tblLook w:val="04A0" w:firstRow="1" w:lastRow="0" w:firstColumn="1" w:lastColumn="0" w:noHBand="0" w:noVBand="1"/>
      </w:tblPr>
      <w:tblGrid>
        <w:gridCol w:w="2040"/>
        <w:gridCol w:w="7031"/>
      </w:tblGrid>
      <w:tr w:rsidR="009D5A52" w14:paraId="2493C769" w14:textId="77777777">
        <w:trPr>
          <w:cantSplit/>
          <w:tblHeader/>
          <w:jc w:val="center"/>
        </w:trPr>
        <w:tc>
          <w:tcPr>
            <w:tcW w:w="2040"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47DFADB9" w14:textId="77777777" w:rsidR="009D5A52" w:rsidRDefault="00000000">
            <w:pPr>
              <w:spacing w:after="40" w:line="252" w:lineRule="auto"/>
            </w:pPr>
            <w:r>
              <w:rPr>
                <w:b/>
                <w:sz w:val="22"/>
              </w:rPr>
              <w:t>Nội dung</w:t>
            </w:r>
          </w:p>
        </w:tc>
        <w:tc>
          <w:tcPr>
            <w:tcW w:w="7031"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6B1876D5" w14:textId="77777777" w:rsidR="009D5A52" w:rsidRDefault="00000000">
            <w:pPr>
              <w:spacing w:after="40" w:line="252" w:lineRule="auto"/>
            </w:pPr>
            <w:r>
              <w:rPr>
                <w:b/>
                <w:sz w:val="22"/>
              </w:rPr>
              <w:t>Ghi nhận</w:t>
            </w:r>
          </w:p>
        </w:tc>
      </w:tr>
      <w:tr w:rsidR="009D5A52" w14:paraId="2143516A"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5455CEB3" w14:textId="77777777" w:rsidR="009D5A52" w:rsidRDefault="00000000">
            <w:pPr>
              <w:spacing w:after="40" w:line="252" w:lineRule="auto"/>
            </w:pPr>
            <w:r>
              <w:rPr>
                <w:sz w:val="22"/>
              </w:rPr>
              <w:t>Yêu cầu liên quan</w:t>
            </w:r>
          </w:p>
        </w:tc>
        <w:tc>
          <w:tcPr>
            <w:tcW w:w="7031" w:type="dxa"/>
            <w:tcBorders>
              <w:top w:val="single" w:sz="4" w:space="0" w:color="D9D9D9"/>
              <w:left w:val="single" w:sz="4" w:space="0" w:color="D9D9D9"/>
              <w:bottom w:val="single" w:sz="4" w:space="0" w:color="D9D9D9"/>
              <w:right w:val="single" w:sz="4" w:space="0" w:color="D9D9D9"/>
            </w:tcBorders>
            <w:vAlign w:val="center"/>
          </w:tcPr>
          <w:p w14:paraId="7AE794C5" w14:textId="77777777" w:rsidR="009D5A52" w:rsidRDefault="00000000">
            <w:pPr>
              <w:spacing w:after="40" w:line="252" w:lineRule="auto"/>
            </w:pPr>
            <w:r>
              <w:rPr>
                <w:sz w:val="22"/>
              </w:rPr>
              <w:t>REQ-01, REQ-08, CON-05</w:t>
            </w:r>
          </w:p>
        </w:tc>
      </w:tr>
      <w:tr w:rsidR="009D5A52" w14:paraId="562CF305"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2E970F20" w14:textId="77777777" w:rsidR="009D5A52" w:rsidRDefault="00000000">
            <w:pPr>
              <w:spacing w:after="40" w:line="252" w:lineRule="auto"/>
            </w:pPr>
            <w:r>
              <w:rPr>
                <w:sz w:val="22"/>
              </w:rPr>
              <w:t>Điều kiện và cách chạy</w:t>
            </w:r>
          </w:p>
        </w:tc>
        <w:tc>
          <w:tcPr>
            <w:tcW w:w="7031" w:type="dxa"/>
            <w:tcBorders>
              <w:top w:val="single" w:sz="4" w:space="0" w:color="D9D9D9"/>
              <w:left w:val="single" w:sz="4" w:space="0" w:color="D9D9D9"/>
              <w:bottom w:val="single" w:sz="4" w:space="0" w:color="D9D9D9"/>
              <w:right w:val="single" w:sz="4" w:space="0" w:color="D9D9D9"/>
            </w:tcBorders>
            <w:vAlign w:val="center"/>
          </w:tcPr>
          <w:p w14:paraId="742BFA44" w14:textId="77777777" w:rsidR="009D5A52" w:rsidRDefault="00000000">
            <w:pPr>
              <w:spacing w:after="40" w:line="252" w:lineRule="auto"/>
            </w:pPr>
            <w:r>
              <w:rPr>
                <w:sz w:val="22"/>
              </w:rPr>
              <w:t>Giải mô hình thu gọn tại k=0,1,2,3,6 cho v0/v1; lấy trace SAT từ solver.</w:t>
            </w:r>
          </w:p>
        </w:tc>
      </w:tr>
      <w:tr w:rsidR="009D5A52" w14:paraId="279F890A"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1573EB73" w14:textId="77777777" w:rsidR="009D5A52" w:rsidRDefault="00000000">
            <w:pPr>
              <w:spacing w:after="40" w:line="252" w:lineRule="auto"/>
            </w:pPr>
            <w:r>
              <w:rPr>
                <w:sz w:val="22"/>
              </w:rPr>
              <w:t>Kết quả mong đợi</w:t>
            </w:r>
          </w:p>
        </w:tc>
        <w:tc>
          <w:tcPr>
            <w:tcW w:w="7031" w:type="dxa"/>
            <w:tcBorders>
              <w:top w:val="single" w:sz="4" w:space="0" w:color="D9D9D9"/>
              <w:left w:val="single" w:sz="4" w:space="0" w:color="D9D9D9"/>
              <w:bottom w:val="single" w:sz="4" w:space="0" w:color="D9D9D9"/>
              <w:right w:val="single" w:sz="4" w:space="0" w:color="D9D9D9"/>
            </w:tcBorders>
            <w:vAlign w:val="center"/>
          </w:tcPr>
          <w:p w14:paraId="1B1C4C15" w14:textId="77777777" w:rsidR="009D5A52" w:rsidRDefault="00000000">
            <w:pPr>
              <w:spacing w:after="40" w:line="252" w:lineRule="auto"/>
            </w:pPr>
            <w:r>
              <w:rPr>
                <w:sz w:val="22"/>
              </w:rPr>
              <w:t>v0 UNSAT ở k=0,1,2 và SAT ở k=3,6; v1 UNSAT tại cả năm bound.</w:t>
            </w:r>
          </w:p>
        </w:tc>
      </w:tr>
      <w:tr w:rsidR="009D5A52" w14:paraId="6653F310"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2E58FC15" w14:textId="77777777" w:rsidR="009D5A52" w:rsidRDefault="00000000">
            <w:pPr>
              <w:spacing w:after="40" w:line="252" w:lineRule="auto"/>
            </w:pPr>
            <w:r>
              <w:rPr>
                <w:sz w:val="22"/>
              </w:rPr>
              <w:t>Kết quả thực tế</w:t>
            </w:r>
          </w:p>
        </w:tc>
        <w:tc>
          <w:tcPr>
            <w:tcW w:w="7031" w:type="dxa"/>
            <w:tcBorders>
              <w:top w:val="single" w:sz="4" w:space="0" w:color="D9D9D9"/>
              <w:left w:val="single" w:sz="4" w:space="0" w:color="D9D9D9"/>
              <w:bottom w:val="single" w:sz="4" w:space="0" w:color="D9D9D9"/>
              <w:right w:val="single" w:sz="4" w:space="0" w:color="D9D9D9"/>
            </w:tcBorders>
            <w:vAlign w:val="center"/>
          </w:tcPr>
          <w:p w14:paraId="26CB74FE" w14:textId="77777777" w:rsidR="009D5A52" w:rsidRDefault="00000000">
            <w:pPr>
              <w:spacing w:after="40" w:line="252" w:lineRule="auto"/>
            </w:pPr>
            <w:r>
              <w:rPr>
                <w:sz w:val="22"/>
              </w:rPr>
              <w:t>Kết quả khớp cả 10 lần giải. Trace v0 k=3 là hold → cancel → confirm, kết thúc available=10 và booked=1.</w:t>
            </w:r>
          </w:p>
        </w:tc>
      </w:tr>
      <w:tr w:rsidR="009D5A52" w14:paraId="582210F7"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3DA08EE5" w14:textId="77777777" w:rsidR="009D5A52" w:rsidRDefault="00000000">
            <w:pPr>
              <w:spacing w:after="40" w:line="252" w:lineRule="auto"/>
            </w:pPr>
            <w:r>
              <w:rPr>
                <w:sz w:val="22"/>
              </w:rPr>
              <w:t>Trạng thái và giới hạn</w:t>
            </w:r>
          </w:p>
        </w:tc>
        <w:tc>
          <w:tcPr>
            <w:tcW w:w="7031" w:type="dxa"/>
            <w:tcBorders>
              <w:top w:val="single" w:sz="4" w:space="0" w:color="D9D9D9"/>
              <w:left w:val="single" w:sz="4" w:space="0" w:color="D9D9D9"/>
              <w:bottom w:val="single" w:sz="4" w:space="0" w:color="D9D9D9"/>
              <w:right w:val="single" w:sz="4" w:space="0" w:color="D9D9D9"/>
            </w:tcBorders>
            <w:vAlign w:val="center"/>
          </w:tcPr>
          <w:p w14:paraId="5396B81D" w14:textId="77777777" w:rsidR="009D5A52" w:rsidRDefault="00000000">
            <w:pPr>
              <w:spacing w:after="40" w:line="252" w:lineRule="auto"/>
            </w:pPr>
            <w:r>
              <w:rPr>
                <w:sz w:val="22"/>
              </w:rPr>
              <w:t>ĐẠT trong bound; chỉ xét một order, quantity=1, capacity=10, không clock/concurrency/completeness proof.</w:t>
            </w:r>
          </w:p>
        </w:tc>
      </w:tr>
      <w:tr w:rsidR="009D5A52" w14:paraId="564E0151"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2DF1CB2B" w14:textId="77777777" w:rsidR="009D5A52" w:rsidRDefault="00000000">
            <w:pPr>
              <w:spacing w:after="40" w:line="252" w:lineRule="auto"/>
            </w:pPr>
            <w:r>
              <w:rPr>
                <w:sz w:val="22"/>
              </w:rPr>
              <w:t>Bằng chứng</w:t>
            </w:r>
          </w:p>
        </w:tc>
        <w:tc>
          <w:tcPr>
            <w:tcW w:w="7031" w:type="dxa"/>
            <w:tcBorders>
              <w:top w:val="single" w:sz="4" w:space="0" w:color="D9D9D9"/>
              <w:left w:val="single" w:sz="4" w:space="0" w:color="D9D9D9"/>
              <w:bottom w:val="single" w:sz="4" w:space="0" w:color="D9D9D9"/>
              <w:right w:val="single" w:sz="4" w:space="0" w:color="D9D9D9"/>
            </w:tcBorders>
            <w:vAlign w:val="center"/>
          </w:tcPr>
          <w:p w14:paraId="300BF8A1" w14:textId="77777777" w:rsidR="009D5A52" w:rsidRDefault="00000000">
            <w:pPr>
              <w:spacing w:after="40" w:line="252" w:lineRule="auto"/>
            </w:pPr>
            <w:r>
              <w:rPr>
                <w:sz w:val="22"/>
              </w:rPr>
              <w:t>E04, E16; đường dẫn đầy đủ nằm ở danh mục cuối biên bản.</w:t>
            </w:r>
          </w:p>
        </w:tc>
      </w:tr>
    </w:tbl>
    <w:p w14:paraId="09956F8C" w14:textId="77777777" w:rsidR="009D5A52" w:rsidRDefault="009D5A52">
      <w:pPr>
        <w:spacing w:after="40" w:line="240" w:lineRule="auto"/>
      </w:pPr>
    </w:p>
    <w:p w14:paraId="44E50FA5" w14:textId="77777777" w:rsidR="009D5A52" w:rsidRDefault="00000000">
      <w:pPr>
        <w:pStyle w:val="Heading2"/>
      </w:pPr>
      <w:r>
        <w:t>TC-12 Tái tạo bằng chứng</w:t>
      </w:r>
    </w:p>
    <w:tbl>
      <w:tblPr>
        <w:tblW w:w="9071" w:type="dxa"/>
        <w:jc w:val="center"/>
        <w:tblLayout w:type="fixed"/>
        <w:tblCellMar>
          <w:top w:w="65" w:type="dxa"/>
          <w:left w:w="85" w:type="dxa"/>
          <w:bottom w:w="65" w:type="dxa"/>
          <w:right w:w="85" w:type="dxa"/>
        </w:tblCellMar>
        <w:tblLook w:val="04A0" w:firstRow="1" w:lastRow="0" w:firstColumn="1" w:lastColumn="0" w:noHBand="0" w:noVBand="1"/>
      </w:tblPr>
      <w:tblGrid>
        <w:gridCol w:w="2040"/>
        <w:gridCol w:w="7031"/>
      </w:tblGrid>
      <w:tr w:rsidR="009D5A52" w14:paraId="2F834902" w14:textId="77777777">
        <w:trPr>
          <w:cantSplit/>
          <w:tblHeader/>
          <w:jc w:val="center"/>
        </w:trPr>
        <w:tc>
          <w:tcPr>
            <w:tcW w:w="2040"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22961937" w14:textId="77777777" w:rsidR="009D5A52" w:rsidRDefault="00000000">
            <w:pPr>
              <w:spacing w:after="40" w:line="252" w:lineRule="auto"/>
            </w:pPr>
            <w:r>
              <w:rPr>
                <w:b/>
                <w:sz w:val="22"/>
              </w:rPr>
              <w:t>Nội dung</w:t>
            </w:r>
          </w:p>
        </w:tc>
        <w:tc>
          <w:tcPr>
            <w:tcW w:w="7031" w:type="dxa"/>
            <w:tcBorders>
              <w:top w:val="single" w:sz="4" w:space="0" w:color="D9D9D9"/>
              <w:left w:val="single" w:sz="4" w:space="0" w:color="D9D9D9"/>
              <w:bottom w:val="single" w:sz="4" w:space="0" w:color="D9D9D9"/>
              <w:right w:val="single" w:sz="4" w:space="0" w:color="D9D9D9"/>
            </w:tcBorders>
            <w:shd w:val="clear" w:color="auto" w:fill="E9EEF3"/>
            <w:vAlign w:val="center"/>
          </w:tcPr>
          <w:p w14:paraId="73521883" w14:textId="77777777" w:rsidR="009D5A52" w:rsidRDefault="00000000">
            <w:pPr>
              <w:spacing w:after="40" w:line="252" w:lineRule="auto"/>
            </w:pPr>
            <w:r>
              <w:rPr>
                <w:b/>
                <w:sz w:val="22"/>
              </w:rPr>
              <w:t>Ghi nhận</w:t>
            </w:r>
          </w:p>
        </w:tc>
      </w:tr>
      <w:tr w:rsidR="009D5A52" w14:paraId="73B5D108"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5A94AF76" w14:textId="77777777" w:rsidR="009D5A52" w:rsidRDefault="00000000">
            <w:pPr>
              <w:spacing w:after="40" w:line="252" w:lineRule="auto"/>
            </w:pPr>
            <w:r>
              <w:rPr>
                <w:sz w:val="22"/>
              </w:rPr>
              <w:t>Yêu cầu liên quan</w:t>
            </w:r>
          </w:p>
        </w:tc>
        <w:tc>
          <w:tcPr>
            <w:tcW w:w="7031" w:type="dxa"/>
            <w:tcBorders>
              <w:top w:val="single" w:sz="4" w:space="0" w:color="D9D9D9"/>
              <w:left w:val="single" w:sz="4" w:space="0" w:color="D9D9D9"/>
              <w:bottom w:val="single" w:sz="4" w:space="0" w:color="D9D9D9"/>
              <w:right w:val="single" w:sz="4" w:space="0" w:color="D9D9D9"/>
            </w:tcBorders>
            <w:vAlign w:val="center"/>
          </w:tcPr>
          <w:p w14:paraId="151C24A0" w14:textId="77777777" w:rsidR="009D5A52" w:rsidRDefault="00000000">
            <w:pPr>
              <w:spacing w:after="40" w:line="252" w:lineRule="auto"/>
            </w:pPr>
            <w:r>
              <w:rPr>
                <w:sz w:val="22"/>
              </w:rPr>
              <w:t>NFR-05</w:t>
            </w:r>
          </w:p>
        </w:tc>
      </w:tr>
      <w:tr w:rsidR="009D5A52" w14:paraId="0950DD62"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212127FA" w14:textId="77777777" w:rsidR="009D5A52" w:rsidRDefault="00000000">
            <w:pPr>
              <w:spacing w:after="40" w:line="252" w:lineRule="auto"/>
            </w:pPr>
            <w:r>
              <w:rPr>
                <w:sz w:val="22"/>
              </w:rPr>
              <w:t>Điều kiện và cách chạy</w:t>
            </w:r>
          </w:p>
        </w:tc>
        <w:tc>
          <w:tcPr>
            <w:tcW w:w="7031" w:type="dxa"/>
            <w:tcBorders>
              <w:top w:val="single" w:sz="4" w:space="0" w:color="D9D9D9"/>
              <w:left w:val="single" w:sz="4" w:space="0" w:color="D9D9D9"/>
              <w:bottom w:val="single" w:sz="4" w:space="0" w:color="D9D9D9"/>
              <w:right w:val="single" w:sz="4" w:space="0" w:color="D9D9D9"/>
            </w:tcBorders>
            <w:vAlign w:val="center"/>
          </w:tcPr>
          <w:p w14:paraId="10077645" w14:textId="77777777" w:rsidR="009D5A52" w:rsidRDefault="00000000">
            <w:pPr>
              <w:spacing w:after="40" w:line="252" w:lineRule="auto"/>
            </w:pPr>
            <w:r>
              <w:rPr>
                <w:sz w:val="22"/>
              </w:rPr>
              <w:t>Chạy pipeline gồm kiểm Excel, CTL, SMT/BMC, Cppcheck/C, pytest, AST, Java và sinh hình; đối chiếu source hash.</w:t>
            </w:r>
          </w:p>
        </w:tc>
      </w:tr>
      <w:tr w:rsidR="009D5A52" w14:paraId="7D94B019"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7E49A16F" w14:textId="77777777" w:rsidR="009D5A52" w:rsidRDefault="00000000">
            <w:pPr>
              <w:spacing w:after="40" w:line="252" w:lineRule="auto"/>
            </w:pPr>
            <w:r>
              <w:rPr>
                <w:sz w:val="22"/>
              </w:rPr>
              <w:t>Kết quả mong đợi</w:t>
            </w:r>
          </w:p>
        </w:tc>
        <w:tc>
          <w:tcPr>
            <w:tcW w:w="7031" w:type="dxa"/>
            <w:tcBorders>
              <w:top w:val="single" w:sz="4" w:space="0" w:color="D9D9D9"/>
              <w:left w:val="single" w:sz="4" w:space="0" w:color="D9D9D9"/>
              <w:bottom w:val="single" w:sz="4" w:space="0" w:color="D9D9D9"/>
              <w:right w:val="single" w:sz="4" w:space="0" w:color="D9D9D9"/>
            </w:tcBorders>
            <w:vAlign w:val="center"/>
          </w:tcPr>
          <w:p w14:paraId="69C31F4D" w14:textId="77777777" w:rsidR="009D5A52" w:rsidRDefault="00000000">
            <w:pPr>
              <w:spacing w:after="40" w:line="252" w:lineRule="auto"/>
            </w:pPr>
            <w:r>
              <w:rPr>
                <w:sz w:val="22"/>
              </w:rPr>
              <w:t>Các bước có trạng thái/log; không biến thiếu công cụ thành kết quả sạch. Java được build trong bản sao tạm, dữ liệu test tách biệt.</w:t>
            </w:r>
          </w:p>
        </w:tc>
      </w:tr>
      <w:tr w:rsidR="009D5A52" w14:paraId="42D3968C"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4C34BB33" w14:textId="77777777" w:rsidR="009D5A52" w:rsidRDefault="00000000">
            <w:pPr>
              <w:spacing w:after="40" w:line="252" w:lineRule="auto"/>
            </w:pPr>
            <w:r>
              <w:rPr>
                <w:sz w:val="22"/>
              </w:rPr>
              <w:t>Kết quả thực tế</w:t>
            </w:r>
          </w:p>
        </w:tc>
        <w:tc>
          <w:tcPr>
            <w:tcW w:w="7031" w:type="dxa"/>
            <w:tcBorders>
              <w:top w:val="single" w:sz="4" w:space="0" w:color="D9D9D9"/>
              <w:left w:val="single" w:sz="4" w:space="0" w:color="D9D9D9"/>
              <w:bottom w:val="single" w:sz="4" w:space="0" w:color="D9D9D9"/>
              <w:right w:val="single" w:sz="4" w:space="0" w:color="D9D9D9"/>
            </w:tcBorders>
            <w:vAlign w:val="center"/>
          </w:tcPr>
          <w:p w14:paraId="1DFE60C8" w14:textId="77777777" w:rsidR="009D5A52" w:rsidRDefault="00000000">
            <w:pPr>
              <w:spacing w:after="40" w:line="252" w:lineRule="auto"/>
            </w:pPr>
            <w:r>
              <w:rPr>
                <w:sz w:val="22"/>
              </w:rPr>
              <w:t>Trạng thái tổng PASS_WITH_OPTIONAL_ASAN_SKIP; failures=[]; Java v0 10, v1 37, Python 15 test không thất bại. AST phân tích 63/72 method. 125 SHA-256 source khớp khi lập biên bản.</w:t>
            </w:r>
          </w:p>
        </w:tc>
      </w:tr>
      <w:tr w:rsidR="009D5A52" w14:paraId="4C3F1473"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4A43540C" w14:textId="77777777" w:rsidR="009D5A52" w:rsidRDefault="00000000">
            <w:pPr>
              <w:spacing w:after="40" w:line="252" w:lineRule="auto"/>
            </w:pPr>
            <w:r>
              <w:rPr>
                <w:sz w:val="22"/>
              </w:rPr>
              <w:t>Trạng thái và giới hạn</w:t>
            </w:r>
          </w:p>
        </w:tc>
        <w:tc>
          <w:tcPr>
            <w:tcW w:w="7031" w:type="dxa"/>
            <w:tcBorders>
              <w:top w:val="single" w:sz="4" w:space="0" w:color="D9D9D9"/>
              <w:left w:val="single" w:sz="4" w:space="0" w:color="D9D9D9"/>
              <w:bottom w:val="single" w:sz="4" w:space="0" w:color="D9D9D9"/>
              <w:right w:val="single" w:sz="4" w:space="0" w:color="D9D9D9"/>
            </w:tcBorders>
            <w:vAlign w:val="center"/>
          </w:tcPr>
          <w:p w14:paraId="13FC2C60" w14:textId="77777777" w:rsidR="009D5A52" w:rsidRDefault="00000000">
            <w:pPr>
              <w:spacing w:after="40" w:line="252" w:lineRule="auto"/>
            </w:pPr>
            <w:r>
              <w:rPr>
                <w:sz w:val="22"/>
              </w:rPr>
              <w:t>ĐẠT ở lần chạy đã ghi. Pytest kiểm tra công cụ thiếu được ghi SKIPPED; không khẳng định đã chạy lại toàn pipeline trên mọi môi trường thiếu công cụ.</w:t>
            </w:r>
          </w:p>
        </w:tc>
      </w:tr>
      <w:tr w:rsidR="009D5A52" w:rsidRPr="00502E52" w14:paraId="4E45AD09"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vAlign w:val="center"/>
          </w:tcPr>
          <w:p w14:paraId="2B0054BF" w14:textId="77777777" w:rsidR="009D5A52" w:rsidRDefault="00000000">
            <w:pPr>
              <w:spacing w:after="40" w:line="252" w:lineRule="auto"/>
            </w:pPr>
            <w:r>
              <w:rPr>
                <w:sz w:val="22"/>
              </w:rPr>
              <w:t>Bằng chứng</w:t>
            </w:r>
          </w:p>
        </w:tc>
        <w:tc>
          <w:tcPr>
            <w:tcW w:w="7031" w:type="dxa"/>
            <w:tcBorders>
              <w:top w:val="single" w:sz="4" w:space="0" w:color="D9D9D9"/>
              <w:left w:val="single" w:sz="4" w:space="0" w:color="D9D9D9"/>
              <w:bottom w:val="single" w:sz="4" w:space="0" w:color="D9D9D9"/>
              <w:right w:val="single" w:sz="4" w:space="0" w:color="D9D9D9"/>
            </w:tcBorders>
            <w:vAlign w:val="center"/>
          </w:tcPr>
          <w:p w14:paraId="46BFFC7A" w14:textId="77777777" w:rsidR="009D5A52" w:rsidRPr="00502E52" w:rsidRDefault="00000000">
            <w:pPr>
              <w:spacing w:after="40" w:line="252" w:lineRule="auto"/>
              <w:rPr>
                <w:lang w:val="pt-BR"/>
              </w:rPr>
            </w:pPr>
            <w:r w:rsidRPr="00502E52">
              <w:rPr>
                <w:sz w:val="22"/>
                <w:lang w:val="pt-BR"/>
              </w:rPr>
              <w:t>E01, E16, E21, E22, E23; đường dẫn đầy đủ nằm ở danh mục cuối biên bản.</w:t>
            </w:r>
          </w:p>
        </w:tc>
      </w:tr>
    </w:tbl>
    <w:p w14:paraId="620C0E81" w14:textId="77777777" w:rsidR="009D5A52" w:rsidRPr="00502E52" w:rsidRDefault="009D5A52">
      <w:pPr>
        <w:spacing w:after="40" w:line="240" w:lineRule="auto"/>
        <w:rPr>
          <w:lang w:val="pt-BR"/>
        </w:rPr>
      </w:pPr>
    </w:p>
    <w:p w14:paraId="03955BB6" w14:textId="77777777" w:rsidR="009D5A52" w:rsidRPr="00502E52" w:rsidRDefault="00000000">
      <w:pPr>
        <w:rPr>
          <w:lang w:val="pt-BR"/>
        </w:rPr>
      </w:pPr>
      <w:r w:rsidRPr="00502E52">
        <w:rPr>
          <w:lang w:val="pt-BR"/>
        </w:rPr>
        <w:br w:type="page"/>
      </w:r>
    </w:p>
    <w:sectPr w:rsidR="009D5A52" w:rsidRPr="00502E52">
      <w:headerReference w:type="default" r:id="rId8"/>
      <w:footerReference w:type="default" r:id="rId9"/>
      <w:headerReference w:type="first" r:id="rId10"/>
      <w:footerReference w:type="first" r:id="rId11"/>
      <w:pgSz w:w="11906" w:h="16838"/>
      <w:pgMar w:top="1247" w:right="1247" w:bottom="1247" w:left="1417"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ECDE1" w14:textId="77777777" w:rsidR="007B0BCB" w:rsidRDefault="007B0BCB">
      <w:pPr>
        <w:spacing w:after="0" w:line="240" w:lineRule="auto"/>
      </w:pPr>
      <w:r>
        <w:separator/>
      </w:r>
    </w:p>
  </w:endnote>
  <w:endnote w:type="continuationSeparator" w:id="0">
    <w:p w14:paraId="2C621E06" w14:textId="77777777" w:rsidR="007B0BCB" w:rsidRDefault="007B0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8FD44" w14:textId="77777777" w:rsidR="009D5A52" w:rsidRDefault="00000000">
    <w:pPr>
      <w:pStyle w:val="Footer"/>
      <w:jc w:val="center"/>
    </w:pPr>
    <w:r>
      <w:fldChar w:fldCharType="begin"/>
    </w:r>
    <w:r>
      <w:instrText xml:space="preserve"> PAGE </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AC9FB" w14:textId="77777777" w:rsidR="009D5A52" w:rsidRDefault="00000000">
    <w:pPr>
      <w:pStyle w:val="Footer"/>
      <w:jc w:val="center"/>
    </w:pPr>
    <w:r>
      <w:fldChar w:fldCharType="begin"/>
    </w:r>
    <w:r>
      <w:instrText xml:space="preserve"> PAGE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2E0C0" w14:textId="77777777" w:rsidR="007B0BCB" w:rsidRDefault="007B0BCB">
      <w:pPr>
        <w:spacing w:after="0" w:line="240" w:lineRule="auto"/>
      </w:pPr>
      <w:r>
        <w:separator/>
      </w:r>
    </w:p>
  </w:footnote>
  <w:footnote w:type="continuationSeparator" w:id="0">
    <w:p w14:paraId="3E874213" w14:textId="77777777" w:rsidR="007B0BCB" w:rsidRDefault="007B0B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F82DB" w14:textId="73F63E42" w:rsidR="009D5A52" w:rsidRDefault="009D5A52">
    <w:pPr>
      <w:spacing w:line="36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60A31" w14:textId="77777777" w:rsidR="009D5A52" w:rsidRDefault="00000000">
    <w:pPr>
      <w:spacing w:line="360" w:lineRule="auto"/>
    </w:pPr>
    <w:r>
      <w:rPr>
        <w:sz w:val="18"/>
      </w:rPr>
      <w:t>GoStay    Biên bản kiểm thử CSE703093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2A0"/>
    <w:multiLevelType w:val="multilevel"/>
    <w:tmpl w:val="9F6673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1B4515"/>
    <w:multiLevelType w:val="multilevel"/>
    <w:tmpl w:val="D532754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3A33D69"/>
    <w:multiLevelType w:val="multilevel"/>
    <w:tmpl w:val="508CA4F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A321C1B"/>
    <w:multiLevelType w:val="multilevel"/>
    <w:tmpl w:val="BA7A6BE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3DC7240"/>
    <w:multiLevelType w:val="multilevel"/>
    <w:tmpl w:val="BA560D8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FAE25EB"/>
    <w:multiLevelType w:val="multilevel"/>
    <w:tmpl w:val="CE44C44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267241D"/>
    <w:multiLevelType w:val="multilevel"/>
    <w:tmpl w:val="6E74E4F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03787222">
    <w:abstractNumId w:val="6"/>
  </w:num>
  <w:num w:numId="2" w16cid:durableId="965427540">
    <w:abstractNumId w:val="5"/>
  </w:num>
  <w:num w:numId="3" w16cid:durableId="691030667">
    <w:abstractNumId w:val="1"/>
  </w:num>
  <w:num w:numId="4" w16cid:durableId="1575161961">
    <w:abstractNumId w:val="4"/>
  </w:num>
  <w:num w:numId="5" w16cid:durableId="1566186430">
    <w:abstractNumId w:val="2"/>
  </w:num>
  <w:num w:numId="6" w16cid:durableId="1249672">
    <w:abstractNumId w:val="3"/>
  </w:num>
  <w:num w:numId="7" w16cid:durableId="2074890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5A52"/>
    <w:rsid w:val="00502E52"/>
    <w:rsid w:val="007B0BCB"/>
    <w:rsid w:val="009D5A52"/>
    <w:rsid w:val="00B42E2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C960A"/>
  <w15:docId w15:val="{35B57C19-36DD-41FA-A51A-D05CEA23F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6" w:lineRule="auto"/>
    </w:pPr>
    <w:rPr>
      <w:rFonts w:ascii="Times New Roman" w:eastAsia="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00" w:after="120" w:line="360" w:lineRule="auto"/>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E618BF"/>
  </w:style>
  <w:style w:type="character" w:customStyle="1" w:styleId="FooterChar">
    <w:name w:val="Footer Char"/>
    <w:basedOn w:val="DefaultParagraphFont"/>
    <w:link w:val="Footer"/>
    <w:uiPriority w:val="99"/>
    <w:rsid w:val="00E618B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AA1D8D"/>
  </w:style>
  <w:style w:type="character" w:customStyle="1" w:styleId="BodyText2Char">
    <w:name w:val="Body Text 2 Char"/>
    <w:basedOn w:val="DefaultParagraphFont"/>
    <w:link w:val="BodyText2"/>
    <w:uiPriority w:val="99"/>
    <w:rsid w:val="00AA1D8D"/>
  </w:style>
  <w:style w:type="character" w:customStyle="1" w:styleId="BodyText3Char">
    <w:name w:val="Body Text 3 Char"/>
    <w:basedOn w:val="DefaultParagraphFont"/>
    <w:link w:val="BodyText3"/>
    <w:uiPriority w:val="99"/>
    <w:rsid w:val="00AA1D8D"/>
    <w:rPr>
      <w:sz w:val="16"/>
      <w:szCs w:val="16"/>
    </w:rPr>
  </w:style>
  <w:style w:type="character" w:customStyle="1" w:styleId="MacroTextChar">
    <w:name w:val="Macro Text Char"/>
    <w:basedOn w:val="DefaultParagraphFont"/>
    <w:link w:val="MacroText"/>
    <w:uiPriority w:val="99"/>
    <w:rsid w:val="0029639D"/>
    <w:rPr>
      <w:rFonts w:ascii="Courier" w:hAnsi="Courier"/>
      <w:sz w:val="20"/>
      <w:szCs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TMLCode">
    <w:name w:val="HTML Code"/>
    <w:basedOn w:val="DefaultParagraphFont"/>
    <w:uiPriority w:val="99"/>
    <w:semiHidden/>
    <w:unhideWhenUsed/>
    <w:rsid w:val="006A7E49"/>
    <w:rPr>
      <w:rFonts w:ascii="Courier New" w:eastAsia="Times New Roman" w:hAnsi="Courier New" w:cs="Courier New"/>
      <w:sz w:val="20"/>
      <w:szCs w:val="20"/>
    </w:rPr>
  </w:style>
  <w:style w:type="character" w:styleId="Hyperlink">
    <w:name w:val="Hyperlink"/>
    <w:basedOn w:val="DefaultParagraphFont"/>
    <w:uiPriority w:val="99"/>
    <w:unhideWhenUsed/>
    <w:rsid w:val="00DA0010"/>
    <w:rPr>
      <w:color w:val="0000FF" w:themeColor="hyperlink"/>
      <w:u w:val="single"/>
    </w:rPr>
  </w:style>
  <w:style w:type="character" w:customStyle="1" w:styleId="IndexLink">
    <w:name w:val="Index Link"/>
  </w:style>
  <w:style w:type="paragraph" w:customStyle="1" w:styleId="Heading">
    <w:name w:val="Heading"/>
    <w:basedOn w:val="Normal"/>
    <w:next w:val="BodyText"/>
    <w:pPr>
      <w:keepNext/>
      <w:spacing w:before="240" w:after="120"/>
    </w:pPr>
    <w:rPr>
      <w:rFonts w:ascii="Arial" w:eastAsia="Microsoft YaHei" w:hAnsi="Arial"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pPr>
      <w:suppressLineNumbers/>
    </w:pPr>
    <w:rPr>
      <w:rFonts w:cs="Lucida Sans"/>
    </w:rPr>
  </w:style>
  <w:style w:type="paragraph" w:customStyle="1" w:styleId="HeaderandFooter">
    <w:name w:val="Header and Footer"/>
    <w:basedOn w:val="Normal"/>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keepNext/>
      <w:spacing w:before="200" w:after="120" w:line="360" w:lineRule="auto"/>
      <w:contextualSpacing/>
    </w:pPr>
    <w:rPr>
      <w:rFonts w:asciiTheme="majorHAnsi" w:eastAsiaTheme="majorEastAsia" w:hAnsiTheme="majorHAnsi" w:cstheme="majorBidi"/>
      <w:b/>
      <w:spacing w:val="5"/>
      <w:kern w:val="2"/>
      <w:sz w:val="4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rsid w:val="00AA1D8D"/>
    <w:pPr>
      <w:spacing w:after="120" w:line="480" w:lineRule="auto"/>
    </w:pPr>
  </w:style>
  <w:style w:type="paragraph" w:styleId="BodyText3">
    <w:name w:val="Body Text 3"/>
    <w:basedOn w:val="Normal"/>
    <w:link w:val="BodyText3Char"/>
    <w:uiPriority w:val="99"/>
    <w:unhideWhenUsed/>
    <w:rsid w:val="00AA1D8D"/>
    <w:pPr>
      <w:spacing w:after="120"/>
    </w:pPr>
    <w:rPr>
      <w:sz w:val="16"/>
      <w:szCs w:val="16"/>
    </w:r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customStyle="1" w:styleId="CodeBlock">
    <w:name w:val="Code Block"/>
    <w:pPr>
      <w:shd w:val="clear" w:color="auto" w:fill="F3F3F3"/>
      <w:spacing w:before="60" w:after="100"/>
      <w:ind w:left="255" w:right="142"/>
    </w:pPr>
    <w:rPr>
      <w:rFonts w:ascii="Consolas" w:eastAsia="Consolas" w:hAnsi="Consolas"/>
      <w:sz w:val="16"/>
    </w:rPr>
  </w:style>
  <w:style w:type="paragraph" w:styleId="NormalWeb">
    <w:name w:val="Normal (Web)"/>
    <w:basedOn w:val="Normal"/>
    <w:uiPriority w:val="99"/>
    <w:semiHidden/>
    <w:unhideWhenUsed/>
    <w:rsid w:val="006A7E49"/>
    <w:pPr>
      <w:spacing w:beforeAutospacing="1" w:afterAutospacing="1" w:line="240" w:lineRule="auto"/>
    </w:pPr>
    <w:rPr>
      <w:rFonts w:cs="Times New Roman"/>
      <w:szCs w:val="24"/>
      <w:lang/>
    </w:rPr>
  </w:style>
  <w:style w:type="paragraph" w:styleId="TOC1">
    <w:name w:val="toc 1"/>
    <w:basedOn w:val="Normal"/>
    <w:next w:val="Normal"/>
    <w:autoRedefine/>
    <w:uiPriority w:val="39"/>
    <w:unhideWhenUsed/>
    <w:rsid w:val="00DA0010"/>
    <w:pPr>
      <w:spacing w:after="45"/>
    </w:pPr>
    <w:rPr>
      <w:rFonts w:asciiTheme="minorHAnsi" w:hAnsiTheme="minorHAnsi"/>
      <w:b/>
      <w:bCs/>
      <w:i/>
      <w:iCs/>
      <w:sz w:val="21"/>
      <w:szCs w:val="24"/>
    </w:rPr>
  </w:style>
  <w:style w:type="paragraph" w:styleId="TOC2">
    <w:name w:val="toc 2"/>
    <w:basedOn w:val="Normal"/>
    <w:next w:val="Normal"/>
    <w:autoRedefine/>
    <w:uiPriority w:val="39"/>
    <w:unhideWhenUsed/>
    <w:rsid w:val="00DA0010"/>
    <w:pPr>
      <w:spacing w:after="45"/>
      <w:ind w:left="240"/>
    </w:pPr>
    <w:rPr>
      <w:rFonts w:asciiTheme="minorHAnsi" w:hAnsiTheme="minorHAnsi"/>
      <w:b/>
      <w:bCs/>
      <w:sz w:val="21"/>
    </w:rPr>
  </w:style>
  <w:style w:type="paragraph" w:styleId="TOC3">
    <w:name w:val="toc 3"/>
    <w:basedOn w:val="Normal"/>
    <w:next w:val="Normal"/>
    <w:autoRedefine/>
    <w:uiPriority w:val="39"/>
    <w:unhideWhenUsed/>
    <w:rsid w:val="00DA0010"/>
    <w:pPr>
      <w:spacing w:after="45"/>
      <w:ind w:left="480"/>
    </w:pPr>
    <w:rPr>
      <w:rFonts w:asciiTheme="minorHAnsi" w:hAnsiTheme="minorHAnsi"/>
      <w:sz w:val="21"/>
      <w:szCs w:val="20"/>
    </w:rPr>
  </w:style>
  <w:style w:type="paragraph" w:styleId="TOC4">
    <w:name w:val="toc 4"/>
    <w:basedOn w:val="Normal"/>
    <w:next w:val="Normal"/>
    <w:autoRedefine/>
    <w:uiPriority w:val="39"/>
    <w:semiHidden/>
    <w:unhideWhenUsed/>
    <w:rsid w:val="00DA0010"/>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DA0010"/>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DA0010"/>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DA0010"/>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DA0010"/>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DA0010"/>
    <w:pPr>
      <w:spacing w:after="0"/>
      <w:ind w:left="1920"/>
    </w:pPr>
    <w:rPr>
      <w:rFonts w:asciiTheme="minorHAnsi" w:hAnsiTheme="minorHAnsi"/>
      <w:sz w:val="20"/>
      <w:szCs w:val="20"/>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8</Pages>
  <Words>1263</Words>
  <Characters>7203</Characters>
  <Application>Microsoft Office Word</Application>
  <DocSecurity>0</DocSecurity>
  <Lines>60</Lines>
  <Paragraphs>16</Paragraphs>
  <ScaleCrop>false</ScaleCrop>
  <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GoStay có đầy đủ hướng dẫn chạy lệnh và chèn hình</dc:title>
  <dc:subject>Bài tập lớn môn An toàn phần mềm</dc:subject>
  <dc:creator>Nguyễn Nhân</dc:creator>
  <cp:keywords>GoStay Kripke CTL AST Z3 JUnit fuzzing software security</cp:keywords>
  <dc:description>generated by python-docx</dc:description>
  <cp:lastModifiedBy>Trung Cao Đức</cp:lastModifiedBy>
  <cp:revision>10</cp:revision>
  <dcterms:created xsi:type="dcterms:W3CDTF">2013-12-23T23:15:00Z</dcterms:created>
  <dcterms:modified xsi:type="dcterms:W3CDTF">2026-10-22T23:05:00Z</dcterms:modified>
  <dc:language>en-GB</dc:language>
</cp:coreProperties>
</file>
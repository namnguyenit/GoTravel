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60A0" w14:textId="77777777" w:rsidR="00F0044A" w:rsidRPr="00577D10" w:rsidRDefault="00F0044A" w:rsidP="00F0044A">
      <w:pPr>
        <w:pBdr>
          <w:top w:val="single" w:sz="4" w:space="1" w:color="auto"/>
          <w:left w:val="single" w:sz="4" w:space="4" w:color="auto"/>
          <w:bottom w:val="single" w:sz="4" w:space="31" w:color="auto"/>
          <w:right w:val="single" w:sz="4" w:space="4" w:color="auto"/>
        </w:pBdr>
        <w:rPr>
          <w:bCs/>
          <w:sz w:val="28"/>
          <w:szCs w:val="28"/>
        </w:rPr>
      </w:pPr>
    </w:p>
    <w:p w14:paraId="1277AA27"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bCs/>
          <w:sz w:val="28"/>
          <w:szCs w:val="28"/>
        </w:rPr>
      </w:pPr>
      <w:r w:rsidRPr="00577D10">
        <w:rPr>
          <w:bCs/>
          <w:sz w:val="28"/>
          <w:szCs w:val="28"/>
        </w:rPr>
        <w:t>ĐẠI HỌC PHENIKAA</w:t>
      </w:r>
    </w:p>
    <w:p w14:paraId="13C74D59" w14:textId="77777777"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sidRPr="00577D10">
        <w:rPr>
          <w:b/>
          <w:sz w:val="28"/>
          <w:szCs w:val="28"/>
        </w:rPr>
        <w:t>TRƯỜNG CÔNG NGHỆ THÔNG TIN PHENIKAA</w:t>
      </w:r>
    </w:p>
    <w:p w14:paraId="5FEF0521"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r w:rsidRPr="00577D10">
        <w:rPr>
          <w:noProof/>
          <w:sz w:val="28"/>
          <w:szCs w:val="28"/>
          <w:lang w:eastAsia="ja-JP"/>
        </w:rPr>
        <w:drawing>
          <wp:anchor distT="0" distB="0" distL="114300" distR="114300" simplePos="0" relativeHeight="251660288" behindDoc="0" locked="0" layoutInCell="1" allowOverlap="1" wp14:anchorId="3BA081A8" wp14:editId="179AE765">
            <wp:simplePos x="0" y="0"/>
            <wp:positionH relativeFrom="margin">
              <wp:posOffset>1724025</wp:posOffset>
            </wp:positionH>
            <wp:positionV relativeFrom="paragraph">
              <wp:posOffset>284109</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r w:rsidRPr="00577D10">
        <w:rPr>
          <w:noProof/>
          <w:sz w:val="28"/>
          <w:szCs w:val="28"/>
          <w:lang w:eastAsia="ja-JP"/>
        </w:rPr>
        <mc:AlternateContent>
          <mc:Choice Requires="wps">
            <w:drawing>
              <wp:anchor distT="4294967295" distB="4294967295" distL="114300" distR="114300" simplePos="0" relativeHeight="251659264" behindDoc="0" locked="0" layoutInCell="1" allowOverlap="1" wp14:anchorId="2CABCD9B" wp14:editId="55FB8AD3">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063DEB5"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FA4ACDC"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1B886704"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5AE4B7ED"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1370F723"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6FC5ACBD"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0D80C341"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1FCF3A01" w14:textId="77777777" w:rsidR="00F0044A" w:rsidRPr="00577D10" w:rsidRDefault="00F0044A" w:rsidP="00F0044A">
      <w:pPr>
        <w:pBdr>
          <w:top w:val="single" w:sz="4" w:space="1" w:color="auto"/>
          <w:left w:val="single" w:sz="4" w:space="4" w:color="auto"/>
          <w:bottom w:val="single" w:sz="4" w:space="31" w:color="auto"/>
          <w:right w:val="single" w:sz="4" w:space="4" w:color="auto"/>
        </w:pBdr>
        <w:jc w:val="center"/>
        <w:rPr>
          <w:sz w:val="28"/>
          <w:szCs w:val="28"/>
        </w:rPr>
      </w:pPr>
    </w:p>
    <w:p w14:paraId="7875B600" w14:textId="40657972" w:rsidR="00F0044A" w:rsidRPr="00577D10" w:rsidRDefault="00943920" w:rsidP="00943920">
      <w:pPr>
        <w:pBdr>
          <w:top w:val="single" w:sz="4" w:space="1" w:color="auto"/>
          <w:left w:val="single" w:sz="4" w:space="4" w:color="auto"/>
          <w:bottom w:val="single" w:sz="4" w:space="31" w:color="auto"/>
          <w:right w:val="single" w:sz="4" w:space="4" w:color="auto"/>
        </w:pBdr>
        <w:tabs>
          <w:tab w:val="left" w:pos="567"/>
        </w:tabs>
        <w:jc w:val="center"/>
        <w:rPr>
          <w:b/>
          <w:sz w:val="28"/>
          <w:szCs w:val="28"/>
        </w:rPr>
      </w:pPr>
      <w:r w:rsidRPr="00943920">
        <w:rPr>
          <w:b/>
          <w:sz w:val="28"/>
          <w:szCs w:val="28"/>
        </w:rPr>
        <w:t>Phân tích và kiểm chứng an toàn phần mềm cho hệ thống đặt phòng khách sạn</w:t>
      </w:r>
    </w:p>
    <w:p w14:paraId="56D420F9" w14:textId="77777777"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right" w:leader="dot" w:pos="7938"/>
        </w:tabs>
        <w:rPr>
          <w:b/>
          <w:sz w:val="28"/>
          <w:szCs w:val="28"/>
        </w:rPr>
      </w:pPr>
    </w:p>
    <w:p w14:paraId="2301DDC8" w14:textId="22191884"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577D10">
        <w:rPr>
          <w:b/>
          <w:bCs/>
          <w:sz w:val="28"/>
          <w:szCs w:val="28"/>
        </w:rPr>
        <w:t>Giảng viên hướng dẫn:</w:t>
      </w:r>
      <w:r w:rsidRPr="00577D10">
        <w:rPr>
          <w:sz w:val="28"/>
          <w:szCs w:val="28"/>
        </w:rPr>
        <w:t xml:space="preserve"> </w:t>
      </w:r>
      <w:r w:rsidRPr="00F0044A">
        <w:rPr>
          <w:iCs/>
          <w:sz w:val="28"/>
          <w:szCs w:val="28"/>
        </w:rPr>
        <w:t>Vũ Quang Dũng</w:t>
      </w:r>
    </w:p>
    <w:p w14:paraId="19A5F5A9" w14:textId="77777777"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577D10">
        <w:rPr>
          <w:b/>
          <w:bCs/>
          <w:sz w:val="28"/>
          <w:szCs w:val="28"/>
        </w:rPr>
        <w:t>Sinh viên thực hiện:</w:t>
      </w:r>
      <w:r w:rsidRPr="00577D10">
        <w:rPr>
          <w:sz w:val="28"/>
          <w:szCs w:val="28"/>
        </w:rPr>
        <w:t xml:space="preserve"> Cao Đức Trung (23010018)</w:t>
      </w:r>
    </w:p>
    <w:p w14:paraId="0ECE0A1F" w14:textId="77777777"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577D10">
        <w:rPr>
          <w:sz w:val="28"/>
          <w:szCs w:val="28"/>
        </w:rPr>
        <w:tab/>
        <w:t xml:space="preserve">                               Nguyễn Thành Nhân (23010011)</w:t>
      </w:r>
    </w:p>
    <w:p w14:paraId="116703CF" w14:textId="77777777"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577D10">
        <w:rPr>
          <w:sz w:val="28"/>
          <w:szCs w:val="28"/>
        </w:rPr>
        <w:tab/>
        <w:t xml:space="preserve">                               Lê Đức Long (23010016)</w:t>
      </w:r>
      <w:r w:rsidRPr="00577D10">
        <w:rPr>
          <w:sz w:val="28"/>
          <w:szCs w:val="28"/>
        </w:rPr>
        <w:tab/>
      </w:r>
      <w:r w:rsidRPr="00577D10">
        <w:rPr>
          <w:sz w:val="28"/>
          <w:szCs w:val="28"/>
        </w:rPr>
        <w:tab/>
      </w:r>
      <w:r w:rsidRPr="00577D10">
        <w:rPr>
          <w:sz w:val="28"/>
          <w:szCs w:val="28"/>
        </w:rPr>
        <w:tab/>
      </w:r>
    </w:p>
    <w:p w14:paraId="3809C6AF" w14:textId="77777777"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lang w:val="pt-BR"/>
        </w:rPr>
      </w:pPr>
      <w:r w:rsidRPr="00577D10">
        <w:rPr>
          <w:b/>
          <w:bCs/>
          <w:sz w:val="28"/>
          <w:szCs w:val="28"/>
          <w:lang w:val="pt-BR"/>
        </w:rPr>
        <w:t>Khoá:</w:t>
      </w:r>
      <w:r w:rsidRPr="00577D10">
        <w:rPr>
          <w:sz w:val="28"/>
          <w:szCs w:val="28"/>
          <w:lang w:val="pt-BR"/>
        </w:rPr>
        <w:t xml:space="preserve"> K17 – 202</w:t>
      </w:r>
      <w:r>
        <w:rPr>
          <w:sz w:val="28"/>
          <w:szCs w:val="28"/>
          <w:lang w:val="pt-BR"/>
        </w:rPr>
        <w:t>3</w:t>
      </w:r>
      <w:r w:rsidRPr="00577D10">
        <w:rPr>
          <w:sz w:val="28"/>
          <w:szCs w:val="28"/>
          <w:lang w:val="pt-BR"/>
        </w:rPr>
        <w:t xml:space="preserve"> – 202</w:t>
      </w:r>
      <w:r>
        <w:rPr>
          <w:sz w:val="28"/>
          <w:szCs w:val="28"/>
          <w:lang w:val="pt-BR"/>
        </w:rPr>
        <w:t>7</w:t>
      </w:r>
    </w:p>
    <w:p w14:paraId="6A180109" w14:textId="7C72EA19"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b/>
          <w:bCs/>
          <w:sz w:val="28"/>
          <w:szCs w:val="28"/>
          <w:lang w:val="pt-BR"/>
        </w:rPr>
      </w:pPr>
      <w:r w:rsidRPr="00577D10">
        <w:rPr>
          <w:b/>
          <w:bCs/>
          <w:sz w:val="28"/>
          <w:szCs w:val="28"/>
          <w:lang w:val="pt-BR"/>
        </w:rPr>
        <w:t xml:space="preserve">Lớp tín chỉ: </w:t>
      </w:r>
      <w:r w:rsidRPr="00577D10">
        <w:rPr>
          <w:sz w:val="28"/>
          <w:szCs w:val="28"/>
          <w:lang w:val="pt-BR"/>
        </w:rPr>
        <w:t>CSE70</w:t>
      </w:r>
      <w:r>
        <w:rPr>
          <w:sz w:val="28"/>
          <w:szCs w:val="28"/>
          <w:lang w:val="pt-BR"/>
        </w:rPr>
        <w:t>3093</w:t>
      </w:r>
      <w:r w:rsidRPr="00577D10">
        <w:rPr>
          <w:sz w:val="28"/>
          <w:szCs w:val="28"/>
          <w:lang w:val="pt-BR"/>
        </w:rPr>
        <w:t>-1-</w:t>
      </w:r>
      <w:r>
        <w:rPr>
          <w:sz w:val="28"/>
          <w:szCs w:val="28"/>
          <w:lang w:val="pt-BR"/>
        </w:rPr>
        <w:t>1</w:t>
      </w:r>
      <w:r w:rsidRPr="00577D10">
        <w:rPr>
          <w:sz w:val="28"/>
          <w:szCs w:val="28"/>
          <w:lang w:val="pt-BR"/>
        </w:rPr>
        <w:t>-2</w:t>
      </w:r>
      <w:r>
        <w:rPr>
          <w:sz w:val="28"/>
          <w:szCs w:val="28"/>
          <w:lang w:val="pt-BR"/>
        </w:rPr>
        <w:t>6</w:t>
      </w:r>
      <w:r w:rsidRPr="00577D10">
        <w:rPr>
          <w:sz w:val="28"/>
          <w:szCs w:val="28"/>
          <w:lang w:val="pt-BR"/>
        </w:rPr>
        <w:t>(N01)</w:t>
      </w:r>
    </w:p>
    <w:p w14:paraId="546ED9A5" w14:textId="392C3A83" w:rsidR="00F0044A" w:rsidRPr="00577D10" w:rsidRDefault="00F0044A" w:rsidP="00F0044A">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lang w:val="pt-BR"/>
        </w:rPr>
      </w:pPr>
      <w:r w:rsidRPr="00577D10">
        <w:rPr>
          <w:b/>
          <w:bCs/>
          <w:noProof/>
          <w:sz w:val="28"/>
          <w:szCs w:val="28"/>
          <w:lang w:val="pt-BR"/>
        </w:rPr>
        <mc:AlternateContent>
          <mc:Choice Requires="wps">
            <w:drawing>
              <wp:anchor distT="0" distB="0" distL="114300" distR="114300" simplePos="0" relativeHeight="251661312" behindDoc="1" locked="0" layoutInCell="1" allowOverlap="1" wp14:anchorId="2E09A07D" wp14:editId="425E9B19">
                <wp:simplePos x="0" y="0"/>
                <wp:positionH relativeFrom="margin">
                  <wp:posOffset>1842770</wp:posOffset>
                </wp:positionH>
                <wp:positionV relativeFrom="paragraph">
                  <wp:posOffset>346710</wp:posOffset>
                </wp:positionV>
                <wp:extent cx="914400" cy="353060"/>
                <wp:effectExtent l="0" t="0" r="0" b="8890"/>
                <wp:wrapNone/>
                <wp:docPr id="799043740" name="Text Box 4"/>
                <wp:cNvGraphicFramePr/>
                <a:graphic xmlns:a="http://schemas.openxmlformats.org/drawingml/2006/main">
                  <a:graphicData uri="http://schemas.microsoft.com/office/word/2010/wordprocessingShape">
                    <wps:wsp>
                      <wps:cNvSpPr txBox="1"/>
                      <wps:spPr>
                        <a:xfrm>
                          <a:off x="0" y="0"/>
                          <a:ext cx="914400" cy="353060"/>
                        </a:xfrm>
                        <a:prstGeom prst="rect">
                          <a:avLst/>
                        </a:prstGeom>
                        <a:solidFill>
                          <a:schemeClr val="lt1"/>
                        </a:solidFill>
                        <a:ln w="6350">
                          <a:noFill/>
                        </a:ln>
                      </wps:spPr>
                      <wps:txbx>
                        <w:txbxContent>
                          <w:p w14:paraId="28F158D6" w14:textId="00A12E0B" w:rsidR="00F0044A" w:rsidRPr="002D0047" w:rsidRDefault="00F0044A" w:rsidP="00F0044A">
                            <w:pPr>
                              <w:rPr>
                                <w:b/>
                                <w:bCs/>
                                <w:sz w:val="28"/>
                                <w:szCs w:val="28"/>
                              </w:rPr>
                            </w:pPr>
                            <w:r w:rsidRPr="002D0047">
                              <w:rPr>
                                <w:b/>
                                <w:bCs/>
                                <w:sz w:val="28"/>
                                <w:szCs w:val="28"/>
                              </w:rPr>
                              <w:t xml:space="preserve">Hà Nội, Tháng </w:t>
                            </w:r>
                            <w:r>
                              <w:rPr>
                                <w:b/>
                                <w:bCs/>
                                <w:sz w:val="28"/>
                                <w:szCs w:val="28"/>
                              </w:rPr>
                              <w:t>10</w:t>
                            </w:r>
                            <w:r w:rsidRPr="002D0047">
                              <w:rPr>
                                <w:b/>
                                <w:bCs/>
                                <w:sz w:val="28"/>
                                <w:szCs w:val="28"/>
                              </w:rPr>
                              <w:t xml:space="preserve"> Năm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09A07D" id="_x0000_t202" coordsize="21600,21600" o:spt="202" path="m,l,21600r21600,l21600,xe">
                <v:stroke joinstyle="miter"/>
                <v:path gradientshapeok="t" o:connecttype="rect"/>
              </v:shapetype>
              <v:shape id="Text Box 4" o:spid="_x0000_s1026" type="#_x0000_t202" style="position:absolute;left:0;text-align:left;margin-left:145.1pt;margin-top:27.3pt;width:1in;height:27.8pt;z-index:-25165516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" fillcolor="white [3201]" stroked="f" strokeweight=".5pt">
                <v:textbox>
                  <w:txbxContent>
                    <w:p w14:paraId="28F158D6" w14:textId="00A12E0B" w:rsidR="00F0044A" w:rsidRPr="002D0047" w:rsidRDefault="00F0044A" w:rsidP="00F0044A">
                      <w:pPr>
                        <w:rPr>
                          <w:b/>
                          <w:bCs/>
                          <w:sz w:val="28"/>
                          <w:szCs w:val="28"/>
                        </w:rPr>
                      </w:pPr>
                      <w:r w:rsidRPr="002D0047">
                        <w:rPr>
                          <w:b/>
                          <w:bCs/>
                          <w:sz w:val="28"/>
                          <w:szCs w:val="28"/>
                        </w:rPr>
                        <w:t xml:space="preserve">Hà Nội, Tháng </w:t>
                      </w:r>
                      <w:r>
                        <w:rPr>
                          <w:b/>
                          <w:bCs/>
                          <w:sz w:val="28"/>
                          <w:szCs w:val="28"/>
                        </w:rPr>
                        <w:t>10</w:t>
                      </w:r>
                      <w:r w:rsidRPr="002D0047">
                        <w:rPr>
                          <w:b/>
                          <w:bCs/>
                          <w:sz w:val="28"/>
                          <w:szCs w:val="28"/>
                        </w:rPr>
                        <w:t xml:space="preserve"> Năm 2026</w:t>
                      </w:r>
                    </w:p>
                  </w:txbxContent>
                </v:textbox>
                <w10:wrap anchorx="margin"/>
              </v:shape>
            </w:pict>
          </mc:Fallback>
        </mc:AlternateContent>
      </w:r>
      <w:r w:rsidR="00942829">
        <w:rPr>
          <w:b/>
          <w:bCs/>
          <w:sz w:val="28"/>
          <w:szCs w:val="28"/>
          <w:lang w:val="pt-BR"/>
        </w:rPr>
        <w:t xml:space="preserve">Nhóm: </w:t>
      </w:r>
      <w:r w:rsidR="00942829" w:rsidRPr="00942829">
        <w:rPr>
          <w:sz w:val="28"/>
          <w:szCs w:val="28"/>
          <w:lang w:val="pt-BR"/>
        </w:rPr>
        <w:t>14</w:t>
      </w:r>
    </w:p>
    <w:p w14:paraId="75A466F6" w14:textId="77777777" w:rsidR="00F0044A" w:rsidRDefault="00F0044A">
      <w:pPr>
        <w:rPr>
          <w:rFonts w:cs="Times New Roman"/>
          <w:b/>
          <w:sz w:val="32"/>
        </w:rPr>
      </w:pPr>
    </w:p>
    <w:p w14:paraId="20A75A65" w14:textId="0D32EC6A" w:rsidR="00446A67" w:rsidRPr="00F0044A" w:rsidRDefault="00000000" w:rsidP="00F0044A">
      <w:pPr>
        <w:jc w:val="center"/>
        <w:rPr>
          <w:rFonts w:cs="Times New Roman"/>
          <w:lang w:val="pt-BR"/>
        </w:rPr>
      </w:pPr>
      <w:r w:rsidRPr="00020A1D">
        <w:rPr>
          <w:rFonts w:cs="Times New Roman"/>
          <w:b/>
          <w:sz w:val="32"/>
        </w:rPr>
        <w:t>Mục lục</w:t>
      </w:r>
    </w:p>
    <w:sdt>
      <w:sdtPr>
        <w:rPr>
          <w:rFonts w:ascii="Times New Roman" w:hAnsi="Times New Roman" w:cs="Times New Roman"/>
          <w:i w:val="0"/>
          <w:iCs w:val="0"/>
          <w:szCs w:val="22"/>
        </w:rPr>
        <w:id w:val="-2143881569"/>
        <w:docPartObj>
          <w:docPartGallery w:val="Table of Contents"/>
          <w:docPartUnique/>
        </w:docPartObj>
      </w:sdtPr>
      <w:sdtEndPr>
        <w:rPr>
          <w:i/>
          <w:iCs/>
        </w:rPr>
      </w:sdtEndPr>
      <w:sdtContent>
        <w:p w14:paraId="7AFD5043" w14:textId="0855B154" w:rsidR="006E0D6C" w:rsidRDefault="00000000">
          <w:pPr>
            <w:pStyle w:val="TOC1"/>
            <w:tabs>
              <w:tab w:val="right" w:leader="dot" w:pos="9232"/>
            </w:tabs>
            <w:rPr>
              <w:rFonts w:eastAsiaTheme="minorEastAsia"/>
              <w:b w:val="0"/>
              <w:bCs w:val="0"/>
              <w:i w:val="0"/>
              <w:iCs w:val="0"/>
              <w:noProof/>
              <w:color w:val="auto"/>
              <w:kern w:val="2"/>
              <w:sz w:val="24"/>
              <w14:ligatures w14:val="standardContextual"/>
            </w:rPr>
          </w:pPr>
          <w:r w:rsidRPr="00020A1D">
            <w:fldChar w:fldCharType="begin"/>
          </w:r>
          <w:r w:rsidRPr="00020A1D">
            <w:rPr>
              <w:rStyle w:val="IndexLink"/>
              <w:rFonts w:ascii="Times New Roman" w:hAnsi="Times New Roman" w:cs="Times New Roman"/>
            </w:rPr>
            <w:instrText xml:space="preserve"> TOC \f \o "1-2" \h</w:instrText>
          </w:r>
          <w:r w:rsidRPr="00020A1D">
            <w:rPr>
              <w:rStyle w:val="IndexLink"/>
              <w:rFonts w:ascii="Times New Roman" w:hAnsi="Times New Roman" w:cs="Times New Roman"/>
            </w:rPr>
            <w:fldChar w:fldCharType="separate"/>
          </w:r>
          <w:hyperlink w:anchor="_Toc243626718" w:history="1">
            <w:r w:rsidR="006E0D6C" w:rsidRPr="00CC4173">
              <w:rPr>
                <w:rStyle w:val="Hyperlink"/>
                <w:rFonts w:ascii="Times New Roman" w:hAnsi="Times New Roman" w:cs="Times New Roman"/>
                <w:noProof/>
              </w:rPr>
              <w:t>Phần 1 Tổng quan đề tài</w:t>
            </w:r>
            <w:r w:rsidR="006E0D6C">
              <w:rPr>
                <w:noProof/>
              </w:rPr>
              <w:tab/>
            </w:r>
            <w:r w:rsidR="006E0D6C">
              <w:rPr>
                <w:noProof/>
              </w:rPr>
              <w:fldChar w:fldCharType="begin"/>
            </w:r>
            <w:r w:rsidR="006E0D6C">
              <w:rPr>
                <w:noProof/>
              </w:rPr>
              <w:instrText xml:space="preserve"> PAGEREF _Toc243626718 \h </w:instrText>
            </w:r>
            <w:r w:rsidR="006E0D6C">
              <w:rPr>
                <w:noProof/>
              </w:rPr>
            </w:r>
            <w:r w:rsidR="006E0D6C">
              <w:rPr>
                <w:noProof/>
              </w:rPr>
              <w:fldChar w:fldCharType="separate"/>
            </w:r>
            <w:r w:rsidR="006E0D6C">
              <w:rPr>
                <w:noProof/>
              </w:rPr>
              <w:t>3</w:t>
            </w:r>
            <w:r w:rsidR="006E0D6C">
              <w:rPr>
                <w:noProof/>
              </w:rPr>
              <w:fldChar w:fldCharType="end"/>
            </w:r>
          </w:hyperlink>
        </w:p>
        <w:p w14:paraId="62FD1957" w14:textId="119DA66A"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19" w:history="1">
            <w:r w:rsidRPr="00CC4173">
              <w:rPr>
                <w:rStyle w:val="Hyperlink"/>
                <w:rFonts w:ascii="Times New Roman" w:hAnsi="Times New Roman" w:cs="Times New Roman"/>
                <w:noProof/>
              </w:rPr>
              <w:t>Bối cảnh và mục tiêu</w:t>
            </w:r>
            <w:r>
              <w:rPr>
                <w:noProof/>
              </w:rPr>
              <w:tab/>
            </w:r>
            <w:r>
              <w:rPr>
                <w:noProof/>
              </w:rPr>
              <w:fldChar w:fldCharType="begin"/>
            </w:r>
            <w:r>
              <w:rPr>
                <w:noProof/>
              </w:rPr>
              <w:instrText xml:space="preserve"> PAGEREF _Toc243626719 \h </w:instrText>
            </w:r>
            <w:r>
              <w:rPr>
                <w:noProof/>
              </w:rPr>
            </w:r>
            <w:r>
              <w:rPr>
                <w:noProof/>
              </w:rPr>
              <w:fldChar w:fldCharType="separate"/>
            </w:r>
            <w:r>
              <w:rPr>
                <w:noProof/>
              </w:rPr>
              <w:t>3</w:t>
            </w:r>
            <w:r>
              <w:rPr>
                <w:noProof/>
              </w:rPr>
              <w:fldChar w:fldCharType="end"/>
            </w:r>
          </w:hyperlink>
        </w:p>
        <w:p w14:paraId="22C21A50" w14:textId="4718F46C"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0" w:history="1">
            <w:r w:rsidRPr="00CC4173">
              <w:rPr>
                <w:rStyle w:val="Hyperlink"/>
                <w:rFonts w:ascii="Times New Roman" w:hAnsi="Times New Roman" w:cs="Times New Roman"/>
                <w:noProof/>
              </w:rPr>
              <w:t>Phạm vi kiểm chứng</w:t>
            </w:r>
            <w:r>
              <w:rPr>
                <w:noProof/>
              </w:rPr>
              <w:tab/>
            </w:r>
            <w:r>
              <w:rPr>
                <w:noProof/>
              </w:rPr>
              <w:fldChar w:fldCharType="begin"/>
            </w:r>
            <w:r>
              <w:rPr>
                <w:noProof/>
              </w:rPr>
              <w:instrText xml:space="preserve"> PAGEREF _Toc243626720 \h </w:instrText>
            </w:r>
            <w:r>
              <w:rPr>
                <w:noProof/>
              </w:rPr>
            </w:r>
            <w:r>
              <w:rPr>
                <w:noProof/>
              </w:rPr>
              <w:fldChar w:fldCharType="separate"/>
            </w:r>
            <w:r>
              <w:rPr>
                <w:noProof/>
              </w:rPr>
              <w:t>3</w:t>
            </w:r>
            <w:r>
              <w:rPr>
                <w:noProof/>
              </w:rPr>
              <w:fldChar w:fldCharType="end"/>
            </w:r>
          </w:hyperlink>
        </w:p>
        <w:p w14:paraId="0B7844A2" w14:textId="0FF534D6"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1" w:history="1">
            <w:r w:rsidRPr="00CC4173">
              <w:rPr>
                <w:rStyle w:val="Hyperlink"/>
                <w:rFonts w:ascii="Times New Roman" w:hAnsi="Times New Roman" w:cs="Times New Roman"/>
                <w:noProof/>
              </w:rPr>
              <w:t>Kiến trúc và bất biến tồn kho</w:t>
            </w:r>
            <w:r>
              <w:rPr>
                <w:noProof/>
              </w:rPr>
              <w:tab/>
            </w:r>
            <w:r>
              <w:rPr>
                <w:noProof/>
              </w:rPr>
              <w:fldChar w:fldCharType="begin"/>
            </w:r>
            <w:r>
              <w:rPr>
                <w:noProof/>
              </w:rPr>
              <w:instrText xml:space="preserve"> PAGEREF _Toc243626721 \h </w:instrText>
            </w:r>
            <w:r>
              <w:rPr>
                <w:noProof/>
              </w:rPr>
            </w:r>
            <w:r>
              <w:rPr>
                <w:noProof/>
              </w:rPr>
              <w:fldChar w:fldCharType="separate"/>
            </w:r>
            <w:r>
              <w:rPr>
                <w:noProof/>
              </w:rPr>
              <w:t>4</w:t>
            </w:r>
            <w:r>
              <w:rPr>
                <w:noProof/>
              </w:rPr>
              <w:fldChar w:fldCharType="end"/>
            </w:r>
          </w:hyperlink>
        </w:p>
        <w:p w14:paraId="1FEDBEF7" w14:textId="79052C15"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2" w:history="1">
            <w:r w:rsidRPr="00CC4173">
              <w:rPr>
                <w:rStyle w:val="Hyperlink"/>
                <w:rFonts w:ascii="Times New Roman" w:hAnsi="Times New Roman" w:cs="Times New Roman"/>
                <w:noProof/>
              </w:rPr>
              <w:t>Đặc tả và yêu cầu hệ thống</w:t>
            </w:r>
            <w:r>
              <w:rPr>
                <w:noProof/>
              </w:rPr>
              <w:tab/>
            </w:r>
            <w:r>
              <w:rPr>
                <w:noProof/>
              </w:rPr>
              <w:fldChar w:fldCharType="begin"/>
            </w:r>
            <w:r>
              <w:rPr>
                <w:noProof/>
              </w:rPr>
              <w:instrText xml:space="preserve"> PAGEREF _Toc243626722 \h </w:instrText>
            </w:r>
            <w:r>
              <w:rPr>
                <w:noProof/>
              </w:rPr>
            </w:r>
            <w:r>
              <w:rPr>
                <w:noProof/>
              </w:rPr>
              <w:fldChar w:fldCharType="separate"/>
            </w:r>
            <w:r>
              <w:rPr>
                <w:noProof/>
              </w:rPr>
              <w:t>5</w:t>
            </w:r>
            <w:r>
              <w:rPr>
                <w:noProof/>
              </w:rPr>
              <w:fldChar w:fldCharType="end"/>
            </w:r>
          </w:hyperlink>
        </w:p>
        <w:p w14:paraId="7EC3C179" w14:textId="010AEF02" w:rsidR="006E0D6C" w:rsidRDefault="006E0D6C">
          <w:pPr>
            <w:pStyle w:val="TOC1"/>
            <w:tabs>
              <w:tab w:val="right" w:leader="dot" w:pos="9232"/>
            </w:tabs>
            <w:rPr>
              <w:rFonts w:eastAsiaTheme="minorEastAsia"/>
              <w:b w:val="0"/>
              <w:bCs w:val="0"/>
              <w:i w:val="0"/>
              <w:iCs w:val="0"/>
              <w:noProof/>
              <w:color w:val="auto"/>
              <w:kern w:val="2"/>
              <w:sz w:val="24"/>
              <w14:ligatures w14:val="standardContextual"/>
            </w:rPr>
          </w:pPr>
          <w:hyperlink w:anchor="_Toc243626723" w:history="1">
            <w:r w:rsidRPr="00CC4173">
              <w:rPr>
                <w:rStyle w:val="Hyperlink"/>
                <w:rFonts w:ascii="Times New Roman" w:hAnsi="Times New Roman" w:cs="Times New Roman"/>
                <w:noProof/>
              </w:rPr>
              <w:t>Phần 2 Phương pháp luận</w:t>
            </w:r>
            <w:r>
              <w:rPr>
                <w:noProof/>
              </w:rPr>
              <w:tab/>
            </w:r>
            <w:r>
              <w:rPr>
                <w:noProof/>
              </w:rPr>
              <w:fldChar w:fldCharType="begin"/>
            </w:r>
            <w:r>
              <w:rPr>
                <w:noProof/>
              </w:rPr>
              <w:instrText xml:space="preserve"> PAGEREF _Toc243626723 \h </w:instrText>
            </w:r>
            <w:r>
              <w:rPr>
                <w:noProof/>
              </w:rPr>
            </w:r>
            <w:r>
              <w:rPr>
                <w:noProof/>
              </w:rPr>
              <w:fldChar w:fldCharType="separate"/>
            </w:r>
            <w:r>
              <w:rPr>
                <w:noProof/>
              </w:rPr>
              <w:t>8</w:t>
            </w:r>
            <w:r>
              <w:rPr>
                <w:noProof/>
              </w:rPr>
              <w:fldChar w:fldCharType="end"/>
            </w:r>
          </w:hyperlink>
        </w:p>
        <w:p w14:paraId="36E2448E" w14:textId="1171A818"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4" w:history="1">
            <w:r w:rsidRPr="00CC4173">
              <w:rPr>
                <w:rStyle w:val="Hyperlink"/>
                <w:rFonts w:ascii="Times New Roman" w:hAnsi="Times New Roman" w:cs="Times New Roman"/>
                <w:noProof/>
              </w:rPr>
              <w:t>Mô hình Kripke có trạng thái vi phạm rõ ràng</w:t>
            </w:r>
            <w:r>
              <w:rPr>
                <w:noProof/>
              </w:rPr>
              <w:tab/>
            </w:r>
            <w:r>
              <w:rPr>
                <w:noProof/>
              </w:rPr>
              <w:fldChar w:fldCharType="begin"/>
            </w:r>
            <w:r>
              <w:rPr>
                <w:noProof/>
              </w:rPr>
              <w:instrText xml:space="preserve"> PAGEREF _Toc243626724 \h </w:instrText>
            </w:r>
            <w:r>
              <w:rPr>
                <w:noProof/>
              </w:rPr>
            </w:r>
            <w:r>
              <w:rPr>
                <w:noProof/>
              </w:rPr>
              <w:fldChar w:fldCharType="separate"/>
            </w:r>
            <w:r>
              <w:rPr>
                <w:noProof/>
              </w:rPr>
              <w:t>8</w:t>
            </w:r>
            <w:r>
              <w:rPr>
                <w:noProof/>
              </w:rPr>
              <w:fldChar w:fldCharType="end"/>
            </w:r>
          </w:hyperlink>
        </w:p>
        <w:p w14:paraId="216CD055" w14:textId="4ED340AB"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5" w:history="1">
            <w:r w:rsidRPr="00CC4173">
              <w:rPr>
                <w:rStyle w:val="Hyperlink"/>
                <w:rFonts w:ascii="Times New Roman" w:hAnsi="Times New Roman" w:cs="Times New Roman"/>
                <w:noProof/>
              </w:rPr>
              <w:t>Thuộc tính CTL và giả định tiến triển</w:t>
            </w:r>
            <w:r>
              <w:rPr>
                <w:noProof/>
              </w:rPr>
              <w:tab/>
            </w:r>
            <w:r>
              <w:rPr>
                <w:noProof/>
              </w:rPr>
              <w:fldChar w:fldCharType="begin"/>
            </w:r>
            <w:r>
              <w:rPr>
                <w:noProof/>
              </w:rPr>
              <w:instrText xml:space="preserve"> PAGEREF _Toc243626725 \h </w:instrText>
            </w:r>
            <w:r>
              <w:rPr>
                <w:noProof/>
              </w:rPr>
            </w:r>
            <w:r>
              <w:rPr>
                <w:noProof/>
              </w:rPr>
              <w:fldChar w:fldCharType="separate"/>
            </w:r>
            <w:r>
              <w:rPr>
                <w:noProof/>
              </w:rPr>
              <w:t>9</w:t>
            </w:r>
            <w:r>
              <w:rPr>
                <w:noProof/>
              </w:rPr>
              <w:fldChar w:fldCharType="end"/>
            </w:r>
          </w:hyperlink>
        </w:p>
        <w:p w14:paraId="66811110" w14:textId="476D0D7B" w:rsidR="006E0D6C" w:rsidRDefault="006E0D6C">
          <w:pPr>
            <w:pStyle w:val="TOC1"/>
            <w:tabs>
              <w:tab w:val="right" w:leader="dot" w:pos="9232"/>
            </w:tabs>
            <w:rPr>
              <w:rFonts w:eastAsiaTheme="minorEastAsia"/>
              <w:b w:val="0"/>
              <w:bCs w:val="0"/>
              <w:i w:val="0"/>
              <w:iCs w:val="0"/>
              <w:noProof/>
              <w:color w:val="auto"/>
              <w:kern w:val="2"/>
              <w:sz w:val="24"/>
              <w14:ligatures w14:val="standardContextual"/>
            </w:rPr>
          </w:pPr>
          <w:hyperlink w:anchor="_Toc243626726" w:history="1">
            <w:r w:rsidRPr="00CC4173">
              <w:rPr>
                <w:rStyle w:val="Hyperlink"/>
                <w:rFonts w:ascii="Times New Roman" w:hAnsi="Times New Roman" w:cs="Times New Roman"/>
                <w:noProof/>
              </w:rPr>
              <w:t>Phần 3 Phân tích lỗ hổng và bản vá</w:t>
            </w:r>
            <w:r>
              <w:rPr>
                <w:noProof/>
              </w:rPr>
              <w:tab/>
            </w:r>
            <w:r>
              <w:rPr>
                <w:noProof/>
              </w:rPr>
              <w:fldChar w:fldCharType="begin"/>
            </w:r>
            <w:r>
              <w:rPr>
                <w:noProof/>
              </w:rPr>
              <w:instrText xml:space="preserve"> PAGEREF _Toc243626726 \h </w:instrText>
            </w:r>
            <w:r>
              <w:rPr>
                <w:noProof/>
              </w:rPr>
            </w:r>
            <w:r>
              <w:rPr>
                <w:noProof/>
              </w:rPr>
              <w:fldChar w:fldCharType="separate"/>
            </w:r>
            <w:r>
              <w:rPr>
                <w:noProof/>
              </w:rPr>
              <w:t>10</w:t>
            </w:r>
            <w:r>
              <w:rPr>
                <w:noProof/>
              </w:rPr>
              <w:fldChar w:fldCharType="end"/>
            </w:r>
          </w:hyperlink>
        </w:p>
        <w:p w14:paraId="007877E5" w14:textId="636C2E9A"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7" w:history="1">
            <w:r w:rsidRPr="00CC4173">
              <w:rPr>
                <w:rStyle w:val="Hyperlink"/>
                <w:rFonts w:ascii="Times New Roman" w:hAnsi="Times New Roman" w:cs="Times New Roman"/>
                <w:noProof/>
              </w:rPr>
              <w:t>Tranh chấp confirm và cancel</w:t>
            </w:r>
            <w:r>
              <w:rPr>
                <w:noProof/>
              </w:rPr>
              <w:tab/>
            </w:r>
            <w:r>
              <w:rPr>
                <w:noProof/>
              </w:rPr>
              <w:fldChar w:fldCharType="begin"/>
            </w:r>
            <w:r>
              <w:rPr>
                <w:noProof/>
              </w:rPr>
              <w:instrText xml:space="preserve"> PAGEREF _Toc243626727 \h </w:instrText>
            </w:r>
            <w:r>
              <w:rPr>
                <w:noProof/>
              </w:rPr>
            </w:r>
            <w:r>
              <w:rPr>
                <w:noProof/>
              </w:rPr>
              <w:fldChar w:fldCharType="separate"/>
            </w:r>
            <w:r>
              <w:rPr>
                <w:noProof/>
              </w:rPr>
              <w:t>10</w:t>
            </w:r>
            <w:r>
              <w:rPr>
                <w:noProof/>
              </w:rPr>
              <w:fldChar w:fldCharType="end"/>
            </w:r>
          </w:hyperlink>
        </w:p>
        <w:p w14:paraId="289C40F1" w14:textId="0E37B194"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8" w:history="1">
            <w:r w:rsidRPr="00CC4173">
              <w:rPr>
                <w:rStyle w:val="Hyperlink"/>
                <w:rFonts w:ascii="Times New Roman" w:hAnsi="Times New Roman" w:cs="Times New Roman"/>
                <w:noProof/>
              </w:rPr>
              <w:t>Thu hồi hết hạn và tính nguyên tử</w:t>
            </w:r>
            <w:r>
              <w:rPr>
                <w:noProof/>
              </w:rPr>
              <w:tab/>
            </w:r>
            <w:r>
              <w:rPr>
                <w:noProof/>
              </w:rPr>
              <w:fldChar w:fldCharType="begin"/>
            </w:r>
            <w:r>
              <w:rPr>
                <w:noProof/>
              </w:rPr>
              <w:instrText xml:space="preserve"> PAGEREF _Toc243626728 \h </w:instrText>
            </w:r>
            <w:r>
              <w:rPr>
                <w:noProof/>
              </w:rPr>
            </w:r>
            <w:r>
              <w:rPr>
                <w:noProof/>
              </w:rPr>
              <w:fldChar w:fldCharType="separate"/>
            </w:r>
            <w:r>
              <w:rPr>
                <w:noProof/>
              </w:rPr>
              <w:t>11</w:t>
            </w:r>
            <w:r>
              <w:rPr>
                <w:noProof/>
              </w:rPr>
              <w:fldChar w:fldCharType="end"/>
            </w:r>
          </w:hyperlink>
        </w:p>
        <w:p w14:paraId="0D743299" w14:textId="7E1E0932"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29" w:history="1">
            <w:r w:rsidRPr="00CC4173">
              <w:rPr>
                <w:rStyle w:val="Hyperlink"/>
                <w:rFonts w:ascii="Times New Roman" w:hAnsi="Times New Roman" w:cs="Times New Roman"/>
                <w:noProof/>
              </w:rPr>
              <w:t>Kiểm chứng điều kiện xử lý và giới hạn đầu vào bằng SMT</w:t>
            </w:r>
            <w:r>
              <w:rPr>
                <w:noProof/>
              </w:rPr>
              <w:tab/>
            </w:r>
            <w:r>
              <w:rPr>
                <w:noProof/>
              </w:rPr>
              <w:fldChar w:fldCharType="begin"/>
            </w:r>
            <w:r>
              <w:rPr>
                <w:noProof/>
              </w:rPr>
              <w:instrText xml:space="preserve"> PAGEREF _Toc243626729 \h </w:instrText>
            </w:r>
            <w:r>
              <w:rPr>
                <w:noProof/>
              </w:rPr>
            </w:r>
            <w:r>
              <w:rPr>
                <w:noProof/>
              </w:rPr>
              <w:fldChar w:fldCharType="separate"/>
            </w:r>
            <w:r>
              <w:rPr>
                <w:noProof/>
              </w:rPr>
              <w:t>12</w:t>
            </w:r>
            <w:r>
              <w:rPr>
                <w:noProof/>
              </w:rPr>
              <w:fldChar w:fldCharType="end"/>
            </w:r>
          </w:hyperlink>
        </w:p>
        <w:p w14:paraId="3DC5DCC7" w14:textId="651BE33C"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0" w:history="1">
            <w:r w:rsidRPr="00CC4173">
              <w:rPr>
                <w:rStyle w:val="Hyperlink"/>
                <w:rFonts w:ascii="Times New Roman" w:hAnsi="Times New Roman" w:cs="Times New Roman"/>
                <w:noProof/>
              </w:rPr>
              <w:t>BMC thực sự theo số bước</w:t>
            </w:r>
            <w:r>
              <w:rPr>
                <w:noProof/>
              </w:rPr>
              <w:tab/>
            </w:r>
            <w:r>
              <w:rPr>
                <w:noProof/>
              </w:rPr>
              <w:fldChar w:fldCharType="begin"/>
            </w:r>
            <w:r>
              <w:rPr>
                <w:noProof/>
              </w:rPr>
              <w:instrText xml:space="preserve"> PAGEREF _Toc243626730 \h </w:instrText>
            </w:r>
            <w:r>
              <w:rPr>
                <w:noProof/>
              </w:rPr>
            </w:r>
            <w:r>
              <w:rPr>
                <w:noProof/>
              </w:rPr>
              <w:fldChar w:fldCharType="separate"/>
            </w:r>
            <w:r>
              <w:rPr>
                <w:noProof/>
              </w:rPr>
              <w:t>15</w:t>
            </w:r>
            <w:r>
              <w:rPr>
                <w:noProof/>
              </w:rPr>
              <w:fldChar w:fldCharType="end"/>
            </w:r>
          </w:hyperlink>
        </w:p>
        <w:p w14:paraId="6AB3A189" w14:textId="0BA1F988"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1" w:history="1">
            <w:r w:rsidRPr="00CC4173">
              <w:rPr>
                <w:rStyle w:val="Hyperlink"/>
                <w:rFonts w:ascii="Times New Roman" w:hAnsi="Times New Roman" w:cs="Times New Roman"/>
                <w:noProof/>
              </w:rPr>
              <w:t>Thí nghiệm an toàn bộ nhớ bằng C</w:t>
            </w:r>
            <w:r>
              <w:rPr>
                <w:noProof/>
              </w:rPr>
              <w:tab/>
            </w:r>
            <w:r>
              <w:rPr>
                <w:noProof/>
              </w:rPr>
              <w:fldChar w:fldCharType="begin"/>
            </w:r>
            <w:r>
              <w:rPr>
                <w:noProof/>
              </w:rPr>
              <w:instrText xml:space="preserve"> PAGEREF _Toc243626731 \h </w:instrText>
            </w:r>
            <w:r>
              <w:rPr>
                <w:noProof/>
              </w:rPr>
            </w:r>
            <w:r>
              <w:rPr>
                <w:noProof/>
              </w:rPr>
              <w:fldChar w:fldCharType="separate"/>
            </w:r>
            <w:r>
              <w:rPr>
                <w:noProof/>
              </w:rPr>
              <w:t>16</w:t>
            </w:r>
            <w:r>
              <w:rPr>
                <w:noProof/>
              </w:rPr>
              <w:fldChar w:fldCharType="end"/>
            </w:r>
          </w:hyperlink>
        </w:p>
        <w:p w14:paraId="0848E1D6" w14:textId="5B5AC9B9"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2" w:history="1">
            <w:r w:rsidRPr="00CC4173">
              <w:rPr>
                <w:rStyle w:val="Hyperlink"/>
                <w:rFonts w:ascii="Times New Roman" w:hAnsi="Times New Roman" w:cs="Times New Roman"/>
                <w:noProof/>
              </w:rPr>
              <w:t>Fuzzing dùng cùng corpus trên Java</w:t>
            </w:r>
            <w:r>
              <w:rPr>
                <w:noProof/>
              </w:rPr>
              <w:tab/>
            </w:r>
            <w:r>
              <w:rPr>
                <w:noProof/>
              </w:rPr>
              <w:fldChar w:fldCharType="begin"/>
            </w:r>
            <w:r>
              <w:rPr>
                <w:noProof/>
              </w:rPr>
              <w:instrText xml:space="preserve"> PAGEREF _Toc243626732 \h </w:instrText>
            </w:r>
            <w:r>
              <w:rPr>
                <w:noProof/>
              </w:rPr>
            </w:r>
            <w:r>
              <w:rPr>
                <w:noProof/>
              </w:rPr>
              <w:fldChar w:fldCharType="separate"/>
            </w:r>
            <w:r>
              <w:rPr>
                <w:noProof/>
              </w:rPr>
              <w:t>17</w:t>
            </w:r>
            <w:r>
              <w:rPr>
                <w:noProof/>
              </w:rPr>
              <w:fldChar w:fldCharType="end"/>
            </w:r>
          </w:hyperlink>
        </w:p>
        <w:p w14:paraId="6F0C72C8" w14:textId="3889BC2B"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3" w:history="1">
            <w:r w:rsidRPr="00CC4173">
              <w:rPr>
                <w:rStyle w:val="Hyperlink"/>
                <w:rFonts w:ascii="Times New Roman" w:hAnsi="Times New Roman" w:cs="Times New Roman"/>
                <w:noProof/>
              </w:rPr>
              <w:t>AST và khả năng chạy lại</w:t>
            </w:r>
            <w:r>
              <w:rPr>
                <w:noProof/>
              </w:rPr>
              <w:tab/>
            </w:r>
            <w:r>
              <w:rPr>
                <w:noProof/>
              </w:rPr>
              <w:fldChar w:fldCharType="begin"/>
            </w:r>
            <w:r>
              <w:rPr>
                <w:noProof/>
              </w:rPr>
              <w:instrText xml:space="preserve"> PAGEREF _Toc243626733 \h </w:instrText>
            </w:r>
            <w:r>
              <w:rPr>
                <w:noProof/>
              </w:rPr>
            </w:r>
            <w:r>
              <w:rPr>
                <w:noProof/>
              </w:rPr>
              <w:fldChar w:fldCharType="separate"/>
            </w:r>
            <w:r>
              <w:rPr>
                <w:noProof/>
              </w:rPr>
              <w:t>18</w:t>
            </w:r>
            <w:r>
              <w:rPr>
                <w:noProof/>
              </w:rPr>
              <w:fldChar w:fldCharType="end"/>
            </w:r>
          </w:hyperlink>
        </w:p>
        <w:p w14:paraId="4B9C4AA8" w14:textId="23593C64"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4" w:history="1">
            <w:r w:rsidRPr="00CC4173">
              <w:rPr>
                <w:rStyle w:val="Hyperlink"/>
                <w:rFonts w:ascii="Times New Roman" w:hAnsi="Times New Roman" w:cs="Times New Roman"/>
                <w:noProof/>
              </w:rPr>
              <w:t>Validation và kiểm soát API đi kèm</w:t>
            </w:r>
            <w:r>
              <w:rPr>
                <w:noProof/>
              </w:rPr>
              <w:tab/>
            </w:r>
            <w:r>
              <w:rPr>
                <w:noProof/>
              </w:rPr>
              <w:fldChar w:fldCharType="begin"/>
            </w:r>
            <w:r>
              <w:rPr>
                <w:noProof/>
              </w:rPr>
              <w:instrText xml:space="preserve"> PAGEREF _Toc243626734 \h </w:instrText>
            </w:r>
            <w:r>
              <w:rPr>
                <w:noProof/>
              </w:rPr>
            </w:r>
            <w:r>
              <w:rPr>
                <w:noProof/>
              </w:rPr>
              <w:fldChar w:fldCharType="separate"/>
            </w:r>
            <w:r>
              <w:rPr>
                <w:noProof/>
              </w:rPr>
              <w:t>19</w:t>
            </w:r>
            <w:r>
              <w:rPr>
                <w:noProof/>
              </w:rPr>
              <w:fldChar w:fldCharType="end"/>
            </w:r>
          </w:hyperlink>
        </w:p>
        <w:p w14:paraId="45E8ED5E" w14:textId="7822CD66" w:rsidR="006E0D6C" w:rsidRDefault="006E0D6C">
          <w:pPr>
            <w:pStyle w:val="TOC1"/>
            <w:tabs>
              <w:tab w:val="right" w:leader="dot" w:pos="9232"/>
            </w:tabs>
            <w:rPr>
              <w:rFonts w:eastAsiaTheme="minorEastAsia"/>
              <w:b w:val="0"/>
              <w:bCs w:val="0"/>
              <w:i w:val="0"/>
              <w:iCs w:val="0"/>
              <w:noProof/>
              <w:color w:val="auto"/>
              <w:kern w:val="2"/>
              <w:sz w:val="24"/>
              <w14:ligatures w14:val="standardContextual"/>
            </w:rPr>
          </w:pPr>
          <w:hyperlink w:anchor="_Toc243626735" w:history="1">
            <w:r w:rsidRPr="00CC4173">
              <w:rPr>
                <w:rStyle w:val="Hyperlink"/>
                <w:rFonts w:ascii="Times New Roman" w:hAnsi="Times New Roman" w:cs="Times New Roman"/>
                <w:noProof/>
              </w:rPr>
              <w:t>Phần 4 Bảng tổng hợp trước và sau</w:t>
            </w:r>
            <w:r>
              <w:rPr>
                <w:noProof/>
              </w:rPr>
              <w:tab/>
            </w:r>
            <w:r>
              <w:rPr>
                <w:noProof/>
              </w:rPr>
              <w:fldChar w:fldCharType="begin"/>
            </w:r>
            <w:r>
              <w:rPr>
                <w:noProof/>
              </w:rPr>
              <w:instrText xml:space="preserve"> PAGEREF _Toc243626735 \h </w:instrText>
            </w:r>
            <w:r>
              <w:rPr>
                <w:noProof/>
              </w:rPr>
            </w:r>
            <w:r>
              <w:rPr>
                <w:noProof/>
              </w:rPr>
              <w:fldChar w:fldCharType="separate"/>
            </w:r>
            <w:r>
              <w:rPr>
                <w:noProof/>
              </w:rPr>
              <w:t>20</w:t>
            </w:r>
            <w:r>
              <w:rPr>
                <w:noProof/>
              </w:rPr>
              <w:fldChar w:fldCharType="end"/>
            </w:r>
          </w:hyperlink>
        </w:p>
        <w:p w14:paraId="13E6FCED" w14:textId="1E947317" w:rsidR="006E0D6C" w:rsidRDefault="006E0D6C">
          <w:pPr>
            <w:pStyle w:val="TOC1"/>
            <w:tabs>
              <w:tab w:val="right" w:leader="dot" w:pos="9232"/>
            </w:tabs>
            <w:rPr>
              <w:rFonts w:eastAsiaTheme="minorEastAsia"/>
              <w:b w:val="0"/>
              <w:bCs w:val="0"/>
              <w:i w:val="0"/>
              <w:iCs w:val="0"/>
              <w:noProof/>
              <w:color w:val="auto"/>
              <w:kern w:val="2"/>
              <w:sz w:val="24"/>
              <w14:ligatures w14:val="standardContextual"/>
            </w:rPr>
          </w:pPr>
          <w:hyperlink w:anchor="_Toc243626736" w:history="1">
            <w:r w:rsidRPr="00CC4173">
              <w:rPr>
                <w:rStyle w:val="Hyperlink"/>
                <w:rFonts w:ascii="Times New Roman" w:hAnsi="Times New Roman" w:cs="Times New Roman"/>
                <w:noProof/>
              </w:rPr>
              <w:t>Phần 5 Bằng chứng kiểm chứng</w:t>
            </w:r>
            <w:r>
              <w:rPr>
                <w:noProof/>
              </w:rPr>
              <w:tab/>
            </w:r>
            <w:r>
              <w:rPr>
                <w:noProof/>
              </w:rPr>
              <w:fldChar w:fldCharType="begin"/>
            </w:r>
            <w:r>
              <w:rPr>
                <w:noProof/>
              </w:rPr>
              <w:instrText xml:space="preserve"> PAGEREF _Toc243626736 \h </w:instrText>
            </w:r>
            <w:r>
              <w:rPr>
                <w:noProof/>
              </w:rPr>
            </w:r>
            <w:r>
              <w:rPr>
                <w:noProof/>
              </w:rPr>
              <w:fldChar w:fldCharType="separate"/>
            </w:r>
            <w:r>
              <w:rPr>
                <w:noProof/>
              </w:rPr>
              <w:t>21</w:t>
            </w:r>
            <w:r>
              <w:rPr>
                <w:noProof/>
              </w:rPr>
              <w:fldChar w:fldCharType="end"/>
            </w:r>
          </w:hyperlink>
        </w:p>
        <w:p w14:paraId="1F81D868" w14:textId="3DC6DB82" w:rsidR="006E0D6C" w:rsidRDefault="006E0D6C">
          <w:pPr>
            <w:pStyle w:val="TOC1"/>
            <w:tabs>
              <w:tab w:val="right" w:leader="dot" w:pos="9232"/>
            </w:tabs>
            <w:rPr>
              <w:rFonts w:eastAsiaTheme="minorEastAsia"/>
              <w:b w:val="0"/>
              <w:bCs w:val="0"/>
              <w:i w:val="0"/>
              <w:iCs w:val="0"/>
              <w:noProof/>
              <w:color w:val="auto"/>
              <w:kern w:val="2"/>
              <w:sz w:val="24"/>
              <w14:ligatures w14:val="standardContextual"/>
            </w:rPr>
          </w:pPr>
          <w:hyperlink w:anchor="_Toc243626737" w:history="1">
            <w:r w:rsidRPr="00CC4173">
              <w:rPr>
                <w:rStyle w:val="Hyperlink"/>
                <w:rFonts w:ascii="Times New Roman" w:hAnsi="Times New Roman" w:cs="Times New Roman"/>
                <w:noProof/>
              </w:rPr>
              <w:t>Phần 6 Kết luận tài liệu và phụ lục</w:t>
            </w:r>
            <w:r>
              <w:rPr>
                <w:noProof/>
              </w:rPr>
              <w:tab/>
            </w:r>
            <w:r>
              <w:rPr>
                <w:noProof/>
              </w:rPr>
              <w:fldChar w:fldCharType="begin"/>
            </w:r>
            <w:r>
              <w:rPr>
                <w:noProof/>
              </w:rPr>
              <w:instrText xml:space="preserve"> PAGEREF _Toc243626737 \h </w:instrText>
            </w:r>
            <w:r>
              <w:rPr>
                <w:noProof/>
              </w:rPr>
            </w:r>
            <w:r>
              <w:rPr>
                <w:noProof/>
              </w:rPr>
              <w:fldChar w:fldCharType="separate"/>
            </w:r>
            <w:r>
              <w:rPr>
                <w:noProof/>
              </w:rPr>
              <w:t>22</w:t>
            </w:r>
            <w:r>
              <w:rPr>
                <w:noProof/>
              </w:rPr>
              <w:fldChar w:fldCharType="end"/>
            </w:r>
          </w:hyperlink>
        </w:p>
        <w:p w14:paraId="5357CC1F" w14:textId="78684FE8"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8" w:history="1">
            <w:r w:rsidRPr="00CC4173">
              <w:rPr>
                <w:rStyle w:val="Hyperlink"/>
                <w:rFonts w:ascii="Times New Roman" w:hAnsi="Times New Roman" w:cs="Times New Roman"/>
                <w:noProof/>
              </w:rPr>
              <w:t>Kết luận</w:t>
            </w:r>
            <w:r>
              <w:rPr>
                <w:noProof/>
              </w:rPr>
              <w:tab/>
            </w:r>
            <w:r>
              <w:rPr>
                <w:noProof/>
              </w:rPr>
              <w:fldChar w:fldCharType="begin"/>
            </w:r>
            <w:r>
              <w:rPr>
                <w:noProof/>
              </w:rPr>
              <w:instrText xml:space="preserve"> PAGEREF _Toc243626738 \h </w:instrText>
            </w:r>
            <w:r>
              <w:rPr>
                <w:noProof/>
              </w:rPr>
            </w:r>
            <w:r>
              <w:rPr>
                <w:noProof/>
              </w:rPr>
              <w:fldChar w:fldCharType="separate"/>
            </w:r>
            <w:r>
              <w:rPr>
                <w:noProof/>
              </w:rPr>
              <w:t>22</w:t>
            </w:r>
            <w:r>
              <w:rPr>
                <w:noProof/>
              </w:rPr>
              <w:fldChar w:fldCharType="end"/>
            </w:r>
          </w:hyperlink>
        </w:p>
        <w:p w14:paraId="6A3E9FE5" w14:textId="0C35AAFA" w:rsidR="006E0D6C" w:rsidRDefault="006E0D6C">
          <w:pPr>
            <w:pStyle w:val="TOC2"/>
            <w:tabs>
              <w:tab w:val="right" w:leader="dot" w:pos="9232"/>
            </w:tabs>
            <w:rPr>
              <w:rFonts w:eastAsiaTheme="minorEastAsia"/>
              <w:b w:val="0"/>
              <w:bCs w:val="0"/>
              <w:noProof/>
              <w:color w:val="auto"/>
              <w:kern w:val="2"/>
              <w:sz w:val="24"/>
              <w:szCs w:val="24"/>
              <w14:ligatures w14:val="standardContextual"/>
            </w:rPr>
          </w:pPr>
          <w:hyperlink w:anchor="_Toc243626739" w:history="1">
            <w:r w:rsidRPr="00CC4173">
              <w:rPr>
                <w:rStyle w:val="Hyperlink"/>
                <w:rFonts w:ascii="Times New Roman" w:hAnsi="Times New Roman" w:cs="Times New Roman"/>
                <w:noProof/>
              </w:rPr>
              <w:t>Tài liệu tham khảo</w:t>
            </w:r>
            <w:r>
              <w:rPr>
                <w:noProof/>
              </w:rPr>
              <w:tab/>
            </w:r>
            <w:r>
              <w:rPr>
                <w:noProof/>
              </w:rPr>
              <w:fldChar w:fldCharType="begin"/>
            </w:r>
            <w:r>
              <w:rPr>
                <w:noProof/>
              </w:rPr>
              <w:instrText xml:space="preserve"> PAGEREF _Toc243626739 \h </w:instrText>
            </w:r>
            <w:r>
              <w:rPr>
                <w:noProof/>
              </w:rPr>
            </w:r>
            <w:r>
              <w:rPr>
                <w:noProof/>
              </w:rPr>
              <w:fldChar w:fldCharType="separate"/>
            </w:r>
            <w:r>
              <w:rPr>
                <w:noProof/>
              </w:rPr>
              <w:t>22</w:t>
            </w:r>
            <w:r>
              <w:rPr>
                <w:noProof/>
              </w:rPr>
              <w:fldChar w:fldCharType="end"/>
            </w:r>
          </w:hyperlink>
        </w:p>
        <w:p w14:paraId="4349A83B" w14:textId="7F88FDD6" w:rsidR="00446A67" w:rsidRPr="00020A1D" w:rsidRDefault="00000000">
          <w:pPr>
            <w:pStyle w:val="TOC2"/>
            <w:tabs>
              <w:tab w:val="right" w:leader="dot" w:pos="9241"/>
            </w:tabs>
            <w:rPr>
              <w:rFonts w:ascii="Times New Roman" w:hAnsi="Times New Roman" w:cs="Times New Roman"/>
              <w:i/>
              <w:iCs/>
            </w:rPr>
          </w:pPr>
          <w:r w:rsidRPr="00020A1D">
            <w:rPr>
              <w:rStyle w:val="IndexLink"/>
              <w:rFonts w:ascii="Times New Roman" w:hAnsi="Times New Roman" w:cs="Times New Roman"/>
              <w:i/>
              <w:iCs/>
            </w:rPr>
            <w:fldChar w:fldCharType="end"/>
          </w:r>
        </w:p>
      </w:sdtContent>
    </w:sdt>
    <w:p w14:paraId="7BC7C269" w14:textId="77777777" w:rsidR="00446A67" w:rsidRPr="00020A1D" w:rsidRDefault="00446A67">
      <w:pPr>
        <w:rPr>
          <w:rFonts w:cs="Times New Roman"/>
        </w:rPr>
      </w:pPr>
    </w:p>
    <w:p w14:paraId="397A3453" w14:textId="77777777" w:rsidR="00446A67" w:rsidRPr="00020A1D" w:rsidRDefault="00000000">
      <w:pPr>
        <w:rPr>
          <w:rFonts w:cs="Times New Roman"/>
        </w:rPr>
      </w:pPr>
      <w:r w:rsidRPr="00020A1D">
        <w:rPr>
          <w:rFonts w:cs="Times New Roman"/>
        </w:rPr>
        <w:br w:type="page"/>
      </w:r>
    </w:p>
    <w:p w14:paraId="2036297F" w14:textId="77777777" w:rsidR="00446A67" w:rsidRPr="00020A1D" w:rsidRDefault="00000000">
      <w:pPr>
        <w:pStyle w:val="Heading1"/>
        <w:spacing w:before="0"/>
        <w:rPr>
          <w:rFonts w:ascii="Times New Roman" w:hAnsi="Times New Roman" w:cs="Times New Roman"/>
        </w:rPr>
      </w:pPr>
      <w:bookmarkStart w:id="0" w:name="_Toc243626718"/>
      <w:r w:rsidRPr="00020A1D">
        <w:rPr>
          <w:rFonts w:ascii="Times New Roman" w:hAnsi="Times New Roman" w:cs="Times New Roman"/>
        </w:rPr>
        <w:lastRenderedPageBreak/>
        <w:t>Phần 1 Tổng quan đề tài</w:t>
      </w:r>
      <w:bookmarkEnd w:id="0"/>
    </w:p>
    <w:p w14:paraId="58E2C2B4" w14:textId="77777777" w:rsidR="00446A67" w:rsidRPr="00020A1D" w:rsidRDefault="00000000">
      <w:pPr>
        <w:pStyle w:val="Heading2"/>
        <w:rPr>
          <w:rFonts w:ascii="Times New Roman" w:hAnsi="Times New Roman" w:cs="Times New Roman"/>
        </w:rPr>
      </w:pPr>
      <w:bookmarkStart w:id="1" w:name="_Toc243626719"/>
      <w:r w:rsidRPr="00020A1D">
        <w:rPr>
          <w:rFonts w:ascii="Times New Roman" w:hAnsi="Times New Roman" w:cs="Times New Roman"/>
        </w:rPr>
        <w:t>Bối cảnh và mục tiêu</w:t>
      </w:r>
      <w:bookmarkEnd w:id="1"/>
    </w:p>
    <w:p w14:paraId="0E545DDE" w14:textId="77777777" w:rsidR="00446A67" w:rsidRPr="00020A1D" w:rsidRDefault="00000000">
      <w:pPr>
        <w:rPr>
          <w:rFonts w:cs="Times New Roman"/>
        </w:rPr>
      </w:pPr>
      <w:r w:rsidRPr="00020A1D">
        <w:rPr>
          <w:rFonts w:cs="Times New Roman"/>
        </w:rPr>
        <w:t>GoStay quản lý lịch phòng và khóa giữ chỗ trong thời gian chờ thanh toán. Nếu xác nhận một khóa đã hủy, hủy một khóa đã bán hoặc bỏ quên khóa hết hạn, số phòng công bố có thể không còn phản ánh tài nguyên đã sử dụng. Báo cáo tập trung vào InventoryLock và InventoryCalendar của module BookingandInventory để phân tích sâu một luồng nghiệp vụ có thể chạy lại.</w:t>
      </w:r>
    </w:p>
    <w:p w14:paraId="55A1C565" w14:textId="71131B1A" w:rsidR="00446A67" w:rsidRDefault="00000000">
      <w:pPr>
        <w:rPr>
          <w:rFonts w:cs="Times New Roman"/>
        </w:rPr>
      </w:pPr>
      <w:r w:rsidRPr="00020A1D">
        <w:rPr>
          <w:rFonts w:cs="Times New Roman"/>
        </w:rPr>
        <w:t xml:space="preserve">Kết quả chính là bản v1 đã bổ sung </w:t>
      </w:r>
      <w:r w:rsidR="00942829">
        <w:rPr>
          <w:rFonts w:cs="Times New Roman"/>
        </w:rPr>
        <w:t>các điều kiện kiểm chứng</w:t>
      </w:r>
      <w:r w:rsidRPr="00020A1D">
        <w:rPr>
          <w:rFonts w:cs="Times New Roman"/>
        </w:rPr>
        <w:t>, kiểm tra số học, optimistic version trên khóa phòng và worker thu hồi hết hạn. Thử nghiệm đối chứng tái hiện được dữ liệu sai ở v0; test hồi quy v1 từ chối cập nhật trên snapshot cũ và chỉ hoàn kho một lần. Các kết luận được giới hạn theo mô hình, dữ liệu và môi trường đã thực nghiệm.</w:t>
      </w:r>
    </w:p>
    <w:p w14:paraId="7A9AB199" w14:textId="7F7D9CBC" w:rsidR="00942829" w:rsidRPr="00020A1D" w:rsidRDefault="00942829">
      <w:pPr>
        <w:rPr>
          <w:rFonts w:cs="Times New Roman"/>
        </w:rPr>
      </w:pPr>
      <w:r w:rsidRPr="009C4B21">
        <w:rPr>
          <w:rFonts w:cs="Times New Roman"/>
          <w:b/>
          <w:bCs/>
        </w:rPr>
        <w:t>Link git</w:t>
      </w:r>
      <w:r>
        <w:rPr>
          <w:rFonts w:cs="Times New Roman"/>
        </w:rPr>
        <w:t>:</w:t>
      </w:r>
      <w:r w:rsidRPr="00942829">
        <w:t xml:space="preserve"> </w:t>
      </w:r>
      <w:r w:rsidRPr="00942829">
        <w:rPr>
          <w:rFonts w:cs="Times New Roman"/>
        </w:rPr>
        <w:t>https://github.com/namnguyenit/GoTravel/tree/antpm/GoStay_BTL_Goi_Nop_23_10_2026</w:t>
      </w:r>
    </w:p>
    <w:p w14:paraId="3A1E92ED" w14:textId="77777777" w:rsidR="00446A67" w:rsidRPr="00020A1D" w:rsidRDefault="00000000">
      <w:pPr>
        <w:pStyle w:val="Heading2"/>
        <w:rPr>
          <w:rFonts w:ascii="Times New Roman" w:hAnsi="Times New Roman" w:cs="Times New Roman"/>
        </w:rPr>
      </w:pPr>
      <w:bookmarkStart w:id="2" w:name="_Toc243626720"/>
      <w:r w:rsidRPr="00020A1D">
        <w:rPr>
          <w:rFonts w:ascii="Times New Roman" w:hAnsi="Times New Roman" w:cs="Times New Roman"/>
        </w:rPr>
        <w:t>Phạm vi kiểm chứng</w:t>
      </w:r>
      <w:bookmarkEnd w:id="2"/>
    </w:p>
    <w:tbl>
      <w:tblPr>
        <w:tblStyle w:val="TableGrid"/>
        <w:tblW w:w="9242" w:type="dxa"/>
        <w:tblLayout w:type="fixed"/>
        <w:tblLook w:val="04A0" w:firstRow="1" w:lastRow="0" w:firstColumn="1" w:lastColumn="0" w:noHBand="0" w:noVBand="1"/>
      </w:tblPr>
      <w:tblGrid>
        <w:gridCol w:w="4621"/>
        <w:gridCol w:w="4621"/>
      </w:tblGrid>
      <w:tr w:rsidR="00446A67" w:rsidRPr="00020A1D" w14:paraId="4BE6CDDB" w14:textId="77777777" w:rsidTr="00020A1D">
        <w:tc>
          <w:tcPr>
            <w:tcW w:w="4621" w:type="dxa"/>
          </w:tcPr>
          <w:p w14:paraId="41F762C4" w14:textId="77777777" w:rsidR="00446A67" w:rsidRPr="00020A1D" w:rsidRDefault="00000000">
            <w:pPr>
              <w:spacing w:after="60" w:line="252" w:lineRule="auto"/>
              <w:rPr>
                <w:rFonts w:cs="Times New Roman"/>
              </w:rPr>
            </w:pPr>
            <w:r w:rsidRPr="00020A1D">
              <w:rPr>
                <w:rFonts w:cs="Times New Roman"/>
                <w:b/>
                <w:sz w:val="21"/>
              </w:rPr>
              <w:t>Trong phạm vi</w:t>
            </w:r>
          </w:p>
        </w:tc>
        <w:tc>
          <w:tcPr>
            <w:tcW w:w="4621" w:type="dxa"/>
          </w:tcPr>
          <w:p w14:paraId="4A94DCC8" w14:textId="77777777" w:rsidR="00446A67" w:rsidRPr="00020A1D" w:rsidRDefault="00000000">
            <w:pPr>
              <w:spacing w:after="60" w:line="252" w:lineRule="auto"/>
              <w:rPr>
                <w:rFonts w:cs="Times New Roman"/>
              </w:rPr>
            </w:pPr>
            <w:r w:rsidRPr="00020A1D">
              <w:rPr>
                <w:rFonts w:cs="Times New Roman"/>
                <w:b/>
                <w:sz w:val="21"/>
              </w:rPr>
              <w:t>Cách xác minh</w:t>
            </w:r>
          </w:p>
        </w:tc>
      </w:tr>
      <w:tr w:rsidR="00446A67" w:rsidRPr="00020A1D" w14:paraId="314B65CC" w14:textId="77777777" w:rsidTr="00020A1D">
        <w:tc>
          <w:tcPr>
            <w:tcW w:w="4621" w:type="dxa"/>
          </w:tcPr>
          <w:p w14:paraId="7074254B" w14:textId="77777777" w:rsidR="00446A67" w:rsidRPr="00020A1D" w:rsidRDefault="00000000">
            <w:pPr>
              <w:spacing w:after="60" w:line="252" w:lineRule="auto"/>
              <w:rPr>
                <w:rFonts w:cs="Times New Roman"/>
              </w:rPr>
            </w:pPr>
            <w:r w:rsidRPr="00020A1D">
              <w:rPr>
                <w:rFonts w:cs="Times New Roman"/>
                <w:sz w:val="21"/>
              </w:rPr>
              <w:t>batchLock, confirmLock, cancelLock</w:t>
            </w:r>
          </w:p>
        </w:tc>
        <w:tc>
          <w:tcPr>
            <w:tcW w:w="4621" w:type="dxa"/>
          </w:tcPr>
          <w:p w14:paraId="32C7AD2D" w14:textId="77777777" w:rsidR="00446A67" w:rsidRPr="00020A1D" w:rsidRDefault="00000000">
            <w:pPr>
              <w:spacing w:after="60" w:line="252" w:lineRule="auto"/>
              <w:rPr>
                <w:rFonts w:cs="Times New Roman"/>
              </w:rPr>
            </w:pPr>
            <w:r w:rsidRPr="00020A1D">
              <w:rPr>
                <w:rFonts w:cs="Times New Roman"/>
                <w:sz w:val="21"/>
              </w:rPr>
              <w:t>JUnit trên service thật với mock repository</w:t>
            </w:r>
          </w:p>
        </w:tc>
      </w:tr>
      <w:tr w:rsidR="00446A67" w:rsidRPr="00020A1D" w14:paraId="525452B7" w14:textId="77777777" w:rsidTr="00020A1D">
        <w:tc>
          <w:tcPr>
            <w:tcW w:w="4621" w:type="dxa"/>
          </w:tcPr>
          <w:p w14:paraId="348D23C5" w14:textId="77777777" w:rsidR="00446A67" w:rsidRPr="00020A1D" w:rsidRDefault="00000000">
            <w:pPr>
              <w:spacing w:after="60" w:line="252" w:lineRule="auto"/>
              <w:rPr>
                <w:rFonts w:cs="Times New Roman"/>
              </w:rPr>
            </w:pPr>
            <w:r w:rsidRPr="00020A1D">
              <w:rPr>
                <w:rFonts w:cs="Times New Roman"/>
                <w:sz w:val="21"/>
              </w:rPr>
              <w:t>getAvailability và các biên đầu vào</w:t>
            </w:r>
          </w:p>
        </w:tc>
        <w:tc>
          <w:tcPr>
            <w:tcW w:w="4621" w:type="dxa"/>
          </w:tcPr>
          <w:p w14:paraId="25A1FC2F" w14:textId="77777777" w:rsidR="00446A67" w:rsidRPr="00020A1D" w:rsidRDefault="00000000">
            <w:pPr>
              <w:spacing w:after="60" w:line="252" w:lineRule="auto"/>
              <w:rPr>
                <w:rFonts w:cs="Times New Roman"/>
              </w:rPr>
            </w:pPr>
            <w:r w:rsidRPr="00020A1D">
              <w:rPr>
                <w:rFonts w:cs="Times New Roman"/>
                <w:sz w:val="21"/>
              </w:rPr>
              <w:t>Corpus chung 304 input cho hai bản Java</w:t>
            </w:r>
          </w:p>
        </w:tc>
      </w:tr>
      <w:tr w:rsidR="00446A67" w:rsidRPr="00020A1D" w14:paraId="41C5FE75" w14:textId="77777777" w:rsidTr="00020A1D">
        <w:tc>
          <w:tcPr>
            <w:tcW w:w="4621" w:type="dxa"/>
          </w:tcPr>
          <w:p w14:paraId="07F626CD" w14:textId="77777777" w:rsidR="00446A67" w:rsidRPr="00020A1D" w:rsidRDefault="00000000">
            <w:pPr>
              <w:spacing w:after="60" w:line="252" w:lineRule="auto"/>
              <w:rPr>
                <w:rFonts w:cs="Times New Roman"/>
              </w:rPr>
            </w:pPr>
            <w:r w:rsidRPr="00020A1D">
              <w:rPr>
                <w:rFonts w:cs="Times New Roman"/>
                <w:sz w:val="21"/>
              </w:rPr>
              <w:t>expireLock và worker</w:t>
            </w:r>
          </w:p>
        </w:tc>
        <w:tc>
          <w:tcPr>
            <w:tcW w:w="4621" w:type="dxa"/>
          </w:tcPr>
          <w:p w14:paraId="093B44AB" w14:textId="77777777" w:rsidR="00446A67" w:rsidRPr="00020A1D" w:rsidRDefault="00000000">
            <w:pPr>
              <w:spacing w:after="60" w:line="252" w:lineRule="auto"/>
              <w:rPr>
                <w:rFonts w:cs="Times New Roman"/>
              </w:rPr>
            </w:pPr>
            <w:r w:rsidRPr="00020A1D">
              <w:rPr>
                <w:rFonts w:cs="Times New Roman"/>
                <w:sz w:val="21"/>
              </w:rPr>
              <w:t>Test hoàn kho lặp, trạng thái, overflow và điều phối worker</w:t>
            </w:r>
          </w:p>
        </w:tc>
      </w:tr>
      <w:tr w:rsidR="00446A67" w:rsidRPr="00020A1D" w14:paraId="31B7B0DA" w14:textId="77777777" w:rsidTr="00020A1D">
        <w:tc>
          <w:tcPr>
            <w:tcW w:w="4621" w:type="dxa"/>
          </w:tcPr>
          <w:p w14:paraId="63BF9A08" w14:textId="77777777" w:rsidR="00446A67" w:rsidRPr="00020A1D" w:rsidRDefault="00000000">
            <w:pPr>
              <w:spacing w:after="60" w:line="252" w:lineRule="auto"/>
              <w:rPr>
                <w:rFonts w:cs="Times New Roman"/>
              </w:rPr>
            </w:pPr>
            <w:r w:rsidRPr="00020A1D">
              <w:rPr>
                <w:rFonts w:cs="Times New Roman"/>
                <w:sz w:val="21"/>
              </w:rPr>
              <w:t>Tranh chấp và rollback</w:t>
            </w:r>
          </w:p>
        </w:tc>
        <w:tc>
          <w:tcPr>
            <w:tcW w:w="4621" w:type="dxa"/>
          </w:tcPr>
          <w:p w14:paraId="48850257" w14:textId="77777777" w:rsidR="00446A67" w:rsidRPr="00020A1D" w:rsidRDefault="00000000">
            <w:pPr>
              <w:spacing w:after="60" w:line="252" w:lineRule="auto"/>
              <w:rPr>
                <w:rFonts w:cs="Times New Roman"/>
              </w:rPr>
            </w:pPr>
            <w:r w:rsidRPr="00020A1D">
              <w:rPr>
                <w:rFonts w:cs="Times New Roman"/>
                <w:sz w:val="21"/>
              </w:rPr>
              <w:t>Hibernate với H2 riêng, hai giao dịch thật</w:t>
            </w:r>
          </w:p>
        </w:tc>
      </w:tr>
      <w:tr w:rsidR="00446A67" w:rsidRPr="00020A1D" w14:paraId="34EF8358" w14:textId="77777777" w:rsidTr="00020A1D">
        <w:tc>
          <w:tcPr>
            <w:tcW w:w="4621" w:type="dxa"/>
          </w:tcPr>
          <w:p w14:paraId="6F086E97" w14:textId="77777777" w:rsidR="00446A67" w:rsidRPr="00020A1D" w:rsidRDefault="00000000">
            <w:pPr>
              <w:spacing w:after="60" w:line="252" w:lineRule="auto"/>
              <w:rPr>
                <w:rFonts w:cs="Times New Roman"/>
              </w:rPr>
            </w:pPr>
            <w:r w:rsidRPr="00020A1D">
              <w:rPr>
                <w:rFonts w:cs="Times New Roman"/>
                <w:sz w:val="21"/>
              </w:rPr>
              <w:t>Cấp phát con trỏ C</w:t>
            </w:r>
          </w:p>
        </w:tc>
        <w:tc>
          <w:tcPr>
            <w:tcW w:w="4621" w:type="dxa"/>
          </w:tcPr>
          <w:p w14:paraId="31877711" w14:textId="77777777" w:rsidR="00446A67" w:rsidRPr="00020A1D" w:rsidRDefault="00000000">
            <w:pPr>
              <w:spacing w:after="60" w:line="252" w:lineRule="auto"/>
              <w:rPr>
                <w:rFonts w:cs="Times New Roman"/>
              </w:rPr>
            </w:pPr>
            <w:r w:rsidRPr="00020A1D">
              <w:rPr>
                <w:rFonts w:cs="Times New Roman"/>
                <w:sz w:val="21"/>
              </w:rPr>
              <w:t>Cppcheck và chạy mô hình C v1; ASan ghi riêng trạng thái</w:t>
            </w:r>
          </w:p>
        </w:tc>
      </w:tr>
    </w:tbl>
    <w:p w14:paraId="638E9B56" w14:textId="77777777" w:rsidR="00446A67" w:rsidRPr="00020A1D" w:rsidRDefault="00446A67">
      <w:pPr>
        <w:rPr>
          <w:rFonts w:cs="Times New Roman"/>
        </w:rPr>
      </w:pPr>
    </w:p>
    <w:p w14:paraId="70EA204F" w14:textId="77777777" w:rsidR="00446A67" w:rsidRPr="00020A1D" w:rsidRDefault="00000000">
      <w:pPr>
        <w:rPr>
          <w:rFonts w:cs="Times New Roman"/>
        </w:rPr>
      </w:pPr>
      <w:r w:rsidRPr="00020A1D">
        <w:rPr>
          <w:rFonts w:cs="Times New Roman"/>
        </w:rPr>
        <w:t>Hướng chính là mô hình hóa và kiểm chứng workflow, mở rộng bằng SMT/BMC và fuzzing. Chương bộ nhớ sử dụng mô hình C minh họa độc lập. Không coi C là bản dịch tương đương của Java hoặc tuyên bố đã kiểm chứng toàn bộ hệ thống microservice.</w:t>
      </w:r>
    </w:p>
    <w:p w14:paraId="60E67062" w14:textId="77777777" w:rsidR="00446A67" w:rsidRPr="00020A1D" w:rsidRDefault="00000000">
      <w:pPr>
        <w:rPr>
          <w:rFonts w:cs="Times New Roman"/>
        </w:rPr>
      </w:pPr>
      <w:r w:rsidRPr="00020A1D">
        <w:rPr>
          <w:rFonts w:cs="Times New Roman"/>
        </w:rPr>
        <w:br w:type="page"/>
      </w:r>
    </w:p>
    <w:p w14:paraId="037238D8" w14:textId="77777777" w:rsidR="00446A67" w:rsidRPr="00020A1D" w:rsidRDefault="00000000">
      <w:pPr>
        <w:pStyle w:val="Heading2"/>
        <w:spacing w:before="0"/>
        <w:rPr>
          <w:rFonts w:ascii="Times New Roman" w:hAnsi="Times New Roman" w:cs="Times New Roman"/>
        </w:rPr>
      </w:pPr>
      <w:bookmarkStart w:id="3" w:name="_Toc243626721"/>
      <w:r w:rsidRPr="00020A1D">
        <w:rPr>
          <w:rFonts w:ascii="Times New Roman" w:hAnsi="Times New Roman" w:cs="Times New Roman"/>
        </w:rPr>
        <w:lastRenderedPageBreak/>
        <w:t>Kiến trúc và bất biến tồn kho</w:t>
      </w:r>
      <w:bookmarkEnd w:id="3"/>
    </w:p>
    <w:tbl>
      <w:tblPr>
        <w:tblStyle w:val="TableGrid"/>
        <w:tblW w:w="9242" w:type="dxa"/>
        <w:tblLayout w:type="fixed"/>
        <w:tblLook w:val="04A0" w:firstRow="1" w:lastRow="0" w:firstColumn="1" w:lastColumn="0" w:noHBand="0" w:noVBand="1"/>
      </w:tblPr>
      <w:tblGrid>
        <w:gridCol w:w="4621"/>
        <w:gridCol w:w="4621"/>
      </w:tblGrid>
      <w:tr w:rsidR="00446A67" w:rsidRPr="00900C9F" w14:paraId="2E092130" w14:textId="77777777" w:rsidTr="00020A1D">
        <w:tc>
          <w:tcPr>
            <w:tcW w:w="4621" w:type="dxa"/>
          </w:tcPr>
          <w:p w14:paraId="4FFB76C2" w14:textId="77777777" w:rsidR="00446A67" w:rsidRPr="00020A1D" w:rsidRDefault="00000000">
            <w:pPr>
              <w:spacing w:after="60" w:line="252" w:lineRule="auto"/>
              <w:rPr>
                <w:rFonts w:cs="Times New Roman"/>
              </w:rPr>
            </w:pPr>
            <w:r w:rsidRPr="00020A1D">
              <w:rPr>
                <w:rFonts w:cs="Times New Roman"/>
                <w:b/>
                <w:sz w:val="21"/>
              </w:rPr>
              <w:t>Thành phần</w:t>
            </w:r>
          </w:p>
        </w:tc>
        <w:tc>
          <w:tcPr>
            <w:tcW w:w="4621" w:type="dxa"/>
          </w:tcPr>
          <w:p w14:paraId="7D07C478" w14:textId="77777777" w:rsidR="00446A67" w:rsidRPr="00020A1D" w:rsidRDefault="00000000">
            <w:pPr>
              <w:spacing w:after="60" w:line="252" w:lineRule="auto"/>
              <w:rPr>
                <w:rFonts w:cs="Times New Roman"/>
                <w:lang w:val="pt-BR"/>
              </w:rPr>
            </w:pPr>
            <w:r w:rsidRPr="00020A1D">
              <w:rPr>
                <w:rFonts w:cs="Times New Roman"/>
                <w:b/>
                <w:sz w:val="21"/>
                <w:lang w:val="pt-BR"/>
              </w:rPr>
              <w:t>Vai trò và ranh giới</w:t>
            </w:r>
          </w:p>
        </w:tc>
      </w:tr>
      <w:tr w:rsidR="00446A67" w:rsidRPr="00020A1D" w14:paraId="5BB5730B" w14:textId="77777777" w:rsidTr="00020A1D">
        <w:tc>
          <w:tcPr>
            <w:tcW w:w="4621" w:type="dxa"/>
          </w:tcPr>
          <w:p w14:paraId="2F4AF000" w14:textId="77777777" w:rsidR="00446A67" w:rsidRPr="00020A1D" w:rsidRDefault="00000000">
            <w:pPr>
              <w:spacing w:after="60" w:line="252" w:lineRule="auto"/>
              <w:rPr>
                <w:rFonts w:cs="Times New Roman"/>
              </w:rPr>
            </w:pPr>
            <w:r w:rsidRPr="00020A1D">
              <w:rPr>
                <w:rFonts w:cs="Times New Roman"/>
                <w:sz w:val="21"/>
              </w:rPr>
              <w:t>Internal API và InventoryInternalService</w:t>
            </w:r>
          </w:p>
        </w:tc>
        <w:tc>
          <w:tcPr>
            <w:tcW w:w="4621" w:type="dxa"/>
          </w:tcPr>
          <w:p w14:paraId="68E6075D" w14:textId="77777777" w:rsidR="00446A67" w:rsidRPr="00020A1D" w:rsidRDefault="00000000">
            <w:pPr>
              <w:spacing w:after="60" w:line="252" w:lineRule="auto"/>
              <w:rPr>
                <w:rFonts w:cs="Times New Roman"/>
              </w:rPr>
            </w:pPr>
            <w:r w:rsidRPr="00020A1D">
              <w:rPr>
                <w:rFonts w:cs="Times New Roman"/>
                <w:sz w:val="21"/>
              </w:rPr>
              <w:t>Nhận yêu cầu giữ, xác nhận, hủy và thu hồi khóa. Token nội bộ là kiểm soát nền.</w:t>
            </w:r>
          </w:p>
        </w:tc>
      </w:tr>
      <w:tr w:rsidR="00446A67" w:rsidRPr="00020A1D" w14:paraId="45BC150C" w14:textId="77777777" w:rsidTr="00020A1D">
        <w:tc>
          <w:tcPr>
            <w:tcW w:w="4621" w:type="dxa"/>
          </w:tcPr>
          <w:p w14:paraId="5B0B5B4A" w14:textId="77777777" w:rsidR="00446A67" w:rsidRPr="00020A1D" w:rsidRDefault="00000000">
            <w:pPr>
              <w:spacing w:after="60" w:line="252" w:lineRule="auto"/>
              <w:rPr>
                <w:rFonts w:cs="Times New Roman"/>
              </w:rPr>
            </w:pPr>
            <w:r w:rsidRPr="00020A1D">
              <w:rPr>
                <w:rFonts w:cs="Times New Roman"/>
                <w:sz w:val="21"/>
              </w:rPr>
              <w:t>InventoryCalendar</w:t>
            </w:r>
          </w:p>
        </w:tc>
        <w:tc>
          <w:tcPr>
            <w:tcW w:w="4621" w:type="dxa"/>
          </w:tcPr>
          <w:p w14:paraId="5DBA0E1B" w14:textId="77777777" w:rsidR="00446A67" w:rsidRPr="00020A1D" w:rsidRDefault="00000000">
            <w:pPr>
              <w:spacing w:after="60" w:line="252" w:lineRule="auto"/>
              <w:rPr>
                <w:rFonts w:cs="Times New Roman"/>
              </w:rPr>
            </w:pPr>
            <w:r w:rsidRPr="00020A1D">
              <w:rPr>
                <w:rFonts w:cs="Times New Roman"/>
                <w:sz w:val="21"/>
              </w:rPr>
              <w:t>Lưu availableQuantity theo listing, ngày, timeSlot; có @Version.</w:t>
            </w:r>
          </w:p>
        </w:tc>
      </w:tr>
      <w:tr w:rsidR="00446A67" w:rsidRPr="00020A1D" w14:paraId="1F530A95" w14:textId="77777777" w:rsidTr="00020A1D">
        <w:tc>
          <w:tcPr>
            <w:tcW w:w="4621" w:type="dxa"/>
          </w:tcPr>
          <w:p w14:paraId="5B805522" w14:textId="77777777" w:rsidR="00446A67" w:rsidRPr="00020A1D" w:rsidRDefault="00000000">
            <w:pPr>
              <w:spacing w:after="60" w:line="252" w:lineRule="auto"/>
              <w:rPr>
                <w:rFonts w:cs="Times New Roman"/>
              </w:rPr>
            </w:pPr>
            <w:r w:rsidRPr="00020A1D">
              <w:rPr>
                <w:rFonts w:cs="Times New Roman"/>
                <w:sz w:val="21"/>
              </w:rPr>
              <w:t>InventoryLock</w:t>
            </w:r>
          </w:p>
        </w:tc>
        <w:tc>
          <w:tcPr>
            <w:tcW w:w="4621" w:type="dxa"/>
          </w:tcPr>
          <w:p w14:paraId="654EE925" w14:textId="77777777" w:rsidR="00446A67" w:rsidRPr="00020A1D" w:rsidRDefault="00000000">
            <w:pPr>
              <w:spacing w:after="60" w:line="252" w:lineRule="auto"/>
              <w:rPr>
                <w:rFonts w:cs="Times New Roman"/>
              </w:rPr>
            </w:pPr>
            <w:r w:rsidRPr="00020A1D">
              <w:rPr>
                <w:rFonts w:cs="Times New Roman"/>
                <w:sz w:val="21"/>
              </w:rPr>
              <w:t>Lưu số lượng, orderId, trạng thái và expiresAt; v1 bổ sung @Version.</w:t>
            </w:r>
          </w:p>
        </w:tc>
      </w:tr>
      <w:tr w:rsidR="00446A67" w:rsidRPr="00020A1D" w14:paraId="395DEFD1" w14:textId="77777777" w:rsidTr="00020A1D">
        <w:tc>
          <w:tcPr>
            <w:tcW w:w="4621" w:type="dxa"/>
          </w:tcPr>
          <w:p w14:paraId="4FC9BD4F" w14:textId="77777777" w:rsidR="00446A67" w:rsidRPr="00020A1D" w:rsidRDefault="00000000">
            <w:pPr>
              <w:spacing w:after="60" w:line="252" w:lineRule="auto"/>
              <w:rPr>
                <w:rFonts w:cs="Times New Roman"/>
              </w:rPr>
            </w:pPr>
            <w:r w:rsidRPr="00020A1D">
              <w:rPr>
                <w:rFonts w:cs="Times New Roman"/>
                <w:sz w:val="21"/>
              </w:rPr>
              <w:t>InventoryExpiryWorker</w:t>
            </w:r>
          </w:p>
        </w:tc>
        <w:tc>
          <w:tcPr>
            <w:tcW w:w="4621" w:type="dxa"/>
          </w:tcPr>
          <w:p w14:paraId="09706EF9" w14:textId="77777777" w:rsidR="00446A67" w:rsidRPr="00020A1D" w:rsidRDefault="00000000">
            <w:pPr>
              <w:spacing w:after="60" w:line="252" w:lineRule="auto"/>
              <w:rPr>
                <w:rFonts w:cs="Times New Roman"/>
              </w:rPr>
            </w:pPr>
            <w:r w:rsidRPr="00020A1D">
              <w:rPr>
                <w:rFonts w:cs="Times New Roman"/>
                <w:sz w:val="21"/>
              </w:rPr>
              <w:t>Quét tối đa 100 khóa hết hạn mỗi chu kỳ mặc định 60 giây.</w:t>
            </w:r>
          </w:p>
        </w:tc>
      </w:tr>
      <w:tr w:rsidR="00446A67" w:rsidRPr="00020A1D" w14:paraId="570489E5" w14:textId="77777777" w:rsidTr="00020A1D">
        <w:tc>
          <w:tcPr>
            <w:tcW w:w="4621" w:type="dxa"/>
          </w:tcPr>
          <w:p w14:paraId="63C608F4" w14:textId="77777777" w:rsidR="00446A67" w:rsidRPr="00020A1D" w:rsidRDefault="00000000">
            <w:pPr>
              <w:spacing w:after="60" w:line="252" w:lineRule="auto"/>
              <w:rPr>
                <w:rFonts w:cs="Times New Roman"/>
              </w:rPr>
            </w:pPr>
            <w:r w:rsidRPr="00020A1D">
              <w:rPr>
                <w:rFonts w:cs="Times New Roman"/>
                <w:sz w:val="21"/>
              </w:rPr>
              <w:t>Host và Admin API</w:t>
            </w:r>
          </w:p>
        </w:tc>
        <w:tc>
          <w:tcPr>
            <w:tcW w:w="4621" w:type="dxa"/>
          </w:tcPr>
          <w:p w14:paraId="3F526549" w14:textId="77777777" w:rsidR="00446A67" w:rsidRPr="00020A1D" w:rsidRDefault="00000000">
            <w:pPr>
              <w:spacing w:after="60" w:line="252" w:lineRule="auto"/>
              <w:rPr>
                <w:rFonts w:cs="Times New Roman"/>
              </w:rPr>
            </w:pPr>
            <w:r w:rsidRPr="00020A1D">
              <w:rPr>
                <w:rFonts w:cs="Times New Roman"/>
                <w:sz w:val="21"/>
              </w:rPr>
              <w:t>Kiểm tra thêm validation và ownership. Chức năng reconciliation của Admin chưa triển khai và trả 501.</w:t>
            </w:r>
          </w:p>
        </w:tc>
      </w:tr>
    </w:tbl>
    <w:p w14:paraId="642AF101" w14:textId="77777777" w:rsidR="00446A67" w:rsidRPr="00020A1D" w:rsidRDefault="00446A67">
      <w:pPr>
        <w:rPr>
          <w:rFonts w:cs="Times New Roman"/>
        </w:rPr>
      </w:pPr>
    </w:p>
    <w:p w14:paraId="5E6C92E5" w14:textId="77777777" w:rsidR="00446A67" w:rsidRPr="00020A1D" w:rsidRDefault="00000000">
      <w:pPr>
        <w:rPr>
          <w:rFonts w:cs="Times New Roman"/>
        </w:rPr>
      </w:pPr>
      <w:r w:rsidRPr="00020A1D">
        <w:rPr>
          <w:rFonts w:cs="Times New Roman"/>
        </w:rPr>
        <w:t>Gọi A là lượng khả dụng, H là lượng đang giữ, B là lượng đã xác nhận và C là sức chứa ban đầu. Trên một slot với dữ liệu khởi tạo hợp lệ, bất biến mục tiêu là A ≥ 0, H ≥ 0, B ≥ 0 và A + H + B = C. lockedQuantity của một bản ghi đã CONFIRMED là dữ liệu lịch sử, không được đồng thời cộng vào H.</w:t>
      </w:r>
    </w:p>
    <w:p w14:paraId="064C4BBD" w14:textId="77777777" w:rsidR="00446A67" w:rsidRPr="00020A1D" w:rsidRDefault="00000000">
      <w:pPr>
        <w:rPr>
          <w:rFonts w:cs="Times New Roman"/>
          <w:lang w:val="pt-BR"/>
        </w:rPr>
      </w:pPr>
      <w:r w:rsidRPr="00020A1D">
        <w:rPr>
          <w:rFonts w:cs="Times New Roman"/>
          <w:lang w:val="pt-BR"/>
        </w:rPr>
        <w:t>Ví dụ C = 10, giữ một phòng làm A = 9 và H = 1. Sau xác nhận, H = 0 và B = 1. Nếu một giao dịch hủy vẫn cộng lại A thành 10 trong khi khóa cuối cùng là CONFIRMED, tổng hiệu dụng A + B = 11 và trạng thái dữ liệu đã sai.</w:t>
      </w:r>
    </w:p>
    <w:p w14:paraId="38023E65" w14:textId="77777777" w:rsidR="00446A67" w:rsidRPr="00020A1D" w:rsidRDefault="00000000">
      <w:pPr>
        <w:rPr>
          <w:rFonts w:cs="Times New Roman"/>
        </w:rPr>
      </w:pPr>
      <w:r w:rsidRPr="00020A1D">
        <w:rPr>
          <w:rFonts w:cs="Times New Roman"/>
        </w:rPr>
        <w:t>Các trạng thái enum Java là LOCKED, CONFIRMED, RELEASED. FREE là góc nhìn tồn kho; EXPIRED là điều kiện LOCKED có expiresAt không sau thời điểm hiện tại. BAD là trạng thái bổ sung trong mô hình để ghi nhận lịch sử vi phạm, không phải enum mới được lưu trong database.</w:t>
      </w:r>
    </w:p>
    <w:p w14:paraId="49206D07" w14:textId="77777777" w:rsidR="00446A67" w:rsidRPr="00020A1D" w:rsidRDefault="00000000">
      <w:pPr>
        <w:rPr>
          <w:rFonts w:cs="Times New Roman"/>
        </w:rPr>
      </w:pPr>
      <w:r w:rsidRPr="00020A1D">
        <w:rPr>
          <w:rFonts w:cs="Times New Roman"/>
        </w:rPr>
        <w:br w:type="page"/>
      </w:r>
    </w:p>
    <w:p w14:paraId="7C037231" w14:textId="77777777" w:rsidR="00446A67" w:rsidRPr="00020A1D" w:rsidRDefault="00000000">
      <w:pPr>
        <w:pStyle w:val="Heading2"/>
        <w:spacing w:before="0"/>
        <w:rPr>
          <w:rFonts w:ascii="Times New Roman" w:hAnsi="Times New Roman" w:cs="Times New Roman"/>
        </w:rPr>
      </w:pPr>
      <w:bookmarkStart w:id="4" w:name="_Toc243626722"/>
      <w:r w:rsidRPr="00020A1D">
        <w:rPr>
          <w:rFonts w:ascii="Times New Roman" w:hAnsi="Times New Roman" w:cs="Times New Roman"/>
        </w:rPr>
        <w:lastRenderedPageBreak/>
        <w:t>Đặc tả và yêu cầu hệ thống</w:t>
      </w:r>
      <w:bookmarkEnd w:id="4"/>
    </w:p>
    <w:p w14:paraId="2B40BB09" w14:textId="77777777" w:rsidR="00446A67" w:rsidRPr="00020A1D" w:rsidRDefault="00000000">
      <w:pPr>
        <w:rPr>
          <w:rFonts w:cs="Times New Roman"/>
        </w:rPr>
      </w:pPr>
      <w:r w:rsidRPr="00020A1D">
        <w:rPr>
          <w:rFonts w:cs="Times New Roman"/>
        </w:rPr>
        <w:t>Đối tượng đặc tả là module BookingandInventory của GoStay, tập trung vào InventoryLock và InventoryCalendar. Các mã yêu cầu dưới đây giữ nguyên theo đặc tả Excel 10 sheet để liên kết trực tiếp với mô hình và biên bản kiểm thử.</w:t>
      </w:r>
    </w:p>
    <w:p w14:paraId="6D541E36" w14:textId="77777777" w:rsidR="00446A67" w:rsidRPr="00020A1D" w:rsidRDefault="00000000">
      <w:pPr>
        <w:rPr>
          <w:rFonts w:cs="Times New Roman"/>
        </w:rPr>
      </w:pPr>
      <w:r w:rsidRPr="00020A1D">
        <w:rPr>
          <w:rFonts w:cs="Times New Roman"/>
        </w:rPr>
        <w:t>Tác nhân gồm dịch vụ đặt phòng nội bộ thực hiện giữ, xác nhận và hủy; người dùng xem khả dụng; Host quản lý listing thuộc quyền sở hữu; ADMIN quản trị; worker xử lý khóa hết hạn. Quyền Host dựa trên owner_id tin cậy, còn API nội bộ yêu cầu token cấu hình.</w:t>
      </w:r>
    </w:p>
    <w:p w14:paraId="4F17E491" w14:textId="77777777" w:rsidR="00446A67" w:rsidRPr="00020A1D" w:rsidRDefault="00000000">
      <w:pPr>
        <w:pStyle w:val="Heading3"/>
        <w:rPr>
          <w:rFonts w:ascii="Times New Roman" w:hAnsi="Times New Roman" w:cs="Times New Roman"/>
        </w:rPr>
      </w:pPr>
      <w:r w:rsidRPr="00020A1D">
        <w:rPr>
          <w:rFonts w:ascii="Times New Roman" w:hAnsi="Times New Roman" w:cs="Times New Roman"/>
        </w:rPr>
        <w:t>Yêu cầu chức năng</w:t>
      </w:r>
    </w:p>
    <w:tbl>
      <w:tblPr>
        <w:tblStyle w:val="TableGrid"/>
        <w:tblW w:w="9070" w:type="dxa"/>
        <w:tblLayout w:type="fixed"/>
        <w:tblLook w:val="04A0" w:firstRow="1" w:lastRow="0" w:firstColumn="1" w:lastColumn="0" w:noHBand="0" w:noVBand="1"/>
      </w:tblPr>
      <w:tblGrid>
        <w:gridCol w:w="1474"/>
        <w:gridCol w:w="6574"/>
        <w:gridCol w:w="1022"/>
      </w:tblGrid>
      <w:tr w:rsidR="00446A67" w:rsidRPr="00020A1D" w14:paraId="7A272245" w14:textId="77777777" w:rsidTr="00020A1D">
        <w:tc>
          <w:tcPr>
            <w:tcW w:w="1474" w:type="dxa"/>
          </w:tcPr>
          <w:p w14:paraId="62A87EB1" w14:textId="77777777" w:rsidR="00446A67" w:rsidRPr="00020A1D" w:rsidRDefault="00000000">
            <w:pPr>
              <w:spacing w:after="40" w:line="252" w:lineRule="auto"/>
              <w:jc w:val="center"/>
              <w:rPr>
                <w:rFonts w:cs="Times New Roman"/>
              </w:rPr>
            </w:pPr>
            <w:r w:rsidRPr="00020A1D">
              <w:rPr>
                <w:rFonts w:cs="Times New Roman"/>
                <w:b/>
                <w:sz w:val="21"/>
              </w:rPr>
              <w:t>Mã</w:t>
            </w:r>
          </w:p>
        </w:tc>
        <w:tc>
          <w:tcPr>
            <w:tcW w:w="6574" w:type="dxa"/>
          </w:tcPr>
          <w:p w14:paraId="75113B57" w14:textId="77777777" w:rsidR="00446A67" w:rsidRPr="00020A1D" w:rsidRDefault="00000000">
            <w:pPr>
              <w:spacing w:after="40" w:line="252" w:lineRule="auto"/>
              <w:rPr>
                <w:rFonts w:cs="Times New Roman"/>
              </w:rPr>
            </w:pPr>
            <w:r w:rsidRPr="00020A1D">
              <w:rPr>
                <w:rFonts w:cs="Times New Roman"/>
                <w:b/>
                <w:sz w:val="21"/>
              </w:rPr>
              <w:t>Nội dung yêu cầu</w:t>
            </w:r>
          </w:p>
        </w:tc>
        <w:tc>
          <w:tcPr>
            <w:tcW w:w="1022" w:type="dxa"/>
          </w:tcPr>
          <w:p w14:paraId="311E8027" w14:textId="77777777" w:rsidR="00446A67" w:rsidRPr="00020A1D" w:rsidRDefault="00000000">
            <w:pPr>
              <w:spacing w:after="40" w:line="252" w:lineRule="auto"/>
              <w:rPr>
                <w:rFonts w:cs="Times New Roman"/>
              </w:rPr>
            </w:pPr>
            <w:r w:rsidRPr="00020A1D">
              <w:rPr>
                <w:rFonts w:cs="Times New Roman"/>
                <w:b/>
                <w:sz w:val="21"/>
              </w:rPr>
              <w:t>Ưu tiên</w:t>
            </w:r>
          </w:p>
        </w:tc>
      </w:tr>
      <w:tr w:rsidR="00446A67" w:rsidRPr="00020A1D" w14:paraId="20C244D8" w14:textId="77777777" w:rsidTr="00020A1D">
        <w:tc>
          <w:tcPr>
            <w:tcW w:w="1474" w:type="dxa"/>
          </w:tcPr>
          <w:p w14:paraId="4A5AA38E" w14:textId="77777777" w:rsidR="00446A67" w:rsidRPr="00020A1D" w:rsidRDefault="00000000">
            <w:pPr>
              <w:spacing w:after="40" w:line="252" w:lineRule="auto"/>
              <w:jc w:val="center"/>
              <w:rPr>
                <w:rFonts w:cs="Times New Roman"/>
              </w:rPr>
            </w:pPr>
            <w:r w:rsidRPr="00020A1D">
              <w:rPr>
                <w:rFonts w:cs="Times New Roman"/>
                <w:sz w:val="21"/>
              </w:rPr>
              <w:t>REQ-01</w:t>
            </w:r>
          </w:p>
        </w:tc>
        <w:tc>
          <w:tcPr>
            <w:tcW w:w="6574" w:type="dxa"/>
          </w:tcPr>
          <w:p w14:paraId="12416D68" w14:textId="77777777" w:rsidR="00446A67" w:rsidRPr="00020A1D" w:rsidRDefault="00000000">
            <w:pPr>
              <w:spacing w:after="40" w:line="252" w:lineRule="auto"/>
              <w:rPr>
                <w:rFonts w:cs="Times New Roman"/>
              </w:rPr>
            </w:pPr>
            <w:r w:rsidRPr="00020A1D">
              <w:rPr>
                <w:rFonts w:cs="Times New Roman"/>
                <w:sz w:val="21"/>
              </w:rPr>
              <w:t>Chỉ hủy InventoryLock đang LOCKED; không hoàn lại phòng đã CONFIRMED.</w:t>
            </w:r>
          </w:p>
        </w:tc>
        <w:tc>
          <w:tcPr>
            <w:tcW w:w="1022" w:type="dxa"/>
          </w:tcPr>
          <w:p w14:paraId="730EFB0E"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7AACB656" w14:textId="77777777" w:rsidTr="00020A1D">
        <w:tc>
          <w:tcPr>
            <w:tcW w:w="1474" w:type="dxa"/>
          </w:tcPr>
          <w:p w14:paraId="57D7D694" w14:textId="77777777" w:rsidR="00446A67" w:rsidRPr="00020A1D" w:rsidRDefault="00000000">
            <w:pPr>
              <w:spacing w:after="40" w:line="252" w:lineRule="auto"/>
              <w:jc w:val="center"/>
              <w:rPr>
                <w:rFonts w:cs="Times New Roman"/>
              </w:rPr>
            </w:pPr>
            <w:r w:rsidRPr="00020A1D">
              <w:rPr>
                <w:rFonts w:cs="Times New Roman"/>
                <w:sz w:val="21"/>
              </w:rPr>
              <w:t>REQ-02</w:t>
            </w:r>
          </w:p>
        </w:tc>
        <w:tc>
          <w:tcPr>
            <w:tcW w:w="6574" w:type="dxa"/>
          </w:tcPr>
          <w:p w14:paraId="0E4FC9E1" w14:textId="77777777" w:rsidR="00446A67" w:rsidRPr="00020A1D" w:rsidRDefault="00000000">
            <w:pPr>
              <w:spacing w:after="40" w:line="252" w:lineRule="auto"/>
              <w:rPr>
                <w:rFonts w:cs="Times New Roman"/>
              </w:rPr>
            </w:pPr>
            <w:r w:rsidRPr="00020A1D">
              <w:rPr>
                <w:rFonts w:cs="Times New Roman"/>
                <w:sz w:val="21"/>
              </w:rPr>
              <w:t>Chỉ xác nhận lock LOCKED còn hạn và có expiresAt hợp lệ.</w:t>
            </w:r>
          </w:p>
        </w:tc>
        <w:tc>
          <w:tcPr>
            <w:tcW w:w="1022" w:type="dxa"/>
          </w:tcPr>
          <w:p w14:paraId="2600759C"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65977713" w14:textId="77777777" w:rsidTr="00020A1D">
        <w:tc>
          <w:tcPr>
            <w:tcW w:w="1474" w:type="dxa"/>
          </w:tcPr>
          <w:p w14:paraId="4EDC0B2F" w14:textId="77777777" w:rsidR="00446A67" w:rsidRPr="00020A1D" w:rsidRDefault="00000000">
            <w:pPr>
              <w:spacing w:after="40" w:line="252" w:lineRule="auto"/>
              <w:jc w:val="center"/>
              <w:rPr>
                <w:rFonts w:cs="Times New Roman"/>
              </w:rPr>
            </w:pPr>
            <w:r w:rsidRPr="00020A1D">
              <w:rPr>
                <w:rFonts w:cs="Times New Roman"/>
                <w:sz w:val="21"/>
              </w:rPr>
              <w:t>REQ-03</w:t>
            </w:r>
          </w:p>
        </w:tc>
        <w:tc>
          <w:tcPr>
            <w:tcW w:w="6574" w:type="dxa"/>
          </w:tcPr>
          <w:p w14:paraId="6AA5F359" w14:textId="77777777" w:rsidR="00446A67" w:rsidRPr="00020A1D" w:rsidRDefault="00000000">
            <w:pPr>
              <w:spacing w:after="40" w:line="252" w:lineRule="auto"/>
              <w:rPr>
                <w:rFonts w:cs="Times New Roman"/>
              </w:rPr>
            </w:pPr>
            <w:r w:rsidRPr="00020A1D">
              <w:rPr>
                <w:rFonts w:cs="Times New Roman"/>
                <w:sz w:val="21"/>
              </w:rPr>
              <w:t>Hoàn kho phát hiện tràn int32 trước khi thay đổi dữ liệu.</w:t>
            </w:r>
          </w:p>
        </w:tc>
        <w:tc>
          <w:tcPr>
            <w:tcW w:w="1022" w:type="dxa"/>
          </w:tcPr>
          <w:p w14:paraId="7B757F09"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4DCB19DC" w14:textId="77777777" w:rsidTr="00020A1D">
        <w:tc>
          <w:tcPr>
            <w:tcW w:w="1474" w:type="dxa"/>
          </w:tcPr>
          <w:p w14:paraId="7EC00903" w14:textId="77777777" w:rsidR="00446A67" w:rsidRPr="00020A1D" w:rsidRDefault="00000000">
            <w:pPr>
              <w:spacing w:after="40" w:line="252" w:lineRule="auto"/>
              <w:jc w:val="center"/>
              <w:rPr>
                <w:rFonts w:cs="Times New Roman"/>
              </w:rPr>
            </w:pPr>
            <w:r w:rsidRPr="00020A1D">
              <w:rPr>
                <w:rFonts w:cs="Times New Roman"/>
                <w:sz w:val="21"/>
              </w:rPr>
              <w:t>REQ-04</w:t>
            </w:r>
          </w:p>
        </w:tc>
        <w:tc>
          <w:tcPr>
            <w:tcW w:w="6574" w:type="dxa"/>
          </w:tcPr>
          <w:p w14:paraId="2826B49F" w14:textId="77777777" w:rsidR="00446A67" w:rsidRPr="00020A1D" w:rsidRDefault="00000000">
            <w:pPr>
              <w:spacing w:after="40" w:line="252" w:lineRule="auto"/>
              <w:rPr>
                <w:rFonts w:cs="Times New Roman"/>
              </w:rPr>
            </w:pPr>
            <w:r w:rsidRPr="00020A1D">
              <w:rPr>
                <w:rFonts w:cs="Times New Roman"/>
                <w:sz w:val="21"/>
              </w:rPr>
              <w:t>Public availability từ chối ngày đảo trước truy vấn.</w:t>
            </w:r>
          </w:p>
        </w:tc>
        <w:tc>
          <w:tcPr>
            <w:tcW w:w="1022" w:type="dxa"/>
          </w:tcPr>
          <w:p w14:paraId="6FEC0D67"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18BB564C" w14:textId="77777777" w:rsidTr="00020A1D">
        <w:tc>
          <w:tcPr>
            <w:tcW w:w="1474" w:type="dxa"/>
          </w:tcPr>
          <w:p w14:paraId="03ABE711" w14:textId="77777777" w:rsidR="00446A67" w:rsidRPr="00020A1D" w:rsidRDefault="00000000">
            <w:pPr>
              <w:spacing w:after="40" w:line="252" w:lineRule="auto"/>
              <w:jc w:val="center"/>
              <w:rPr>
                <w:rFonts w:cs="Times New Roman"/>
              </w:rPr>
            </w:pPr>
            <w:r w:rsidRPr="00020A1D">
              <w:rPr>
                <w:rFonts w:cs="Times New Roman"/>
                <w:sz w:val="21"/>
              </w:rPr>
              <w:t>REQ-05</w:t>
            </w:r>
          </w:p>
        </w:tc>
        <w:tc>
          <w:tcPr>
            <w:tcW w:w="6574" w:type="dxa"/>
          </w:tcPr>
          <w:p w14:paraId="74CC17FE" w14:textId="77777777" w:rsidR="00446A67" w:rsidRPr="00020A1D" w:rsidRDefault="00000000">
            <w:pPr>
              <w:spacing w:after="40" w:line="252" w:lineRule="auto"/>
              <w:rPr>
                <w:rFonts w:cs="Times New Roman"/>
                <w:lang w:val="pt-BR"/>
              </w:rPr>
            </w:pPr>
            <w:r w:rsidRPr="00020A1D">
              <w:rPr>
                <w:rFonts w:cs="Times New Roman"/>
                <w:sz w:val="21"/>
                <w:lang w:val="pt-BR"/>
              </w:rPr>
              <w:t>Mỗi item đặt có quantity từ 1 đến 50.</w:t>
            </w:r>
          </w:p>
        </w:tc>
        <w:tc>
          <w:tcPr>
            <w:tcW w:w="1022" w:type="dxa"/>
          </w:tcPr>
          <w:p w14:paraId="54C15A8A" w14:textId="77777777" w:rsidR="00446A67" w:rsidRPr="00020A1D" w:rsidRDefault="00000000">
            <w:pPr>
              <w:spacing w:after="40" w:line="252" w:lineRule="auto"/>
              <w:rPr>
                <w:rFonts w:cs="Times New Roman"/>
              </w:rPr>
            </w:pPr>
            <w:r w:rsidRPr="00020A1D">
              <w:rPr>
                <w:rFonts w:cs="Times New Roman"/>
                <w:sz w:val="21"/>
              </w:rPr>
              <w:t>Vừa</w:t>
            </w:r>
          </w:p>
        </w:tc>
      </w:tr>
      <w:tr w:rsidR="00446A67" w:rsidRPr="00020A1D" w14:paraId="029FD39E" w14:textId="77777777" w:rsidTr="00020A1D">
        <w:tc>
          <w:tcPr>
            <w:tcW w:w="1474" w:type="dxa"/>
          </w:tcPr>
          <w:p w14:paraId="65EA663E" w14:textId="77777777" w:rsidR="00446A67" w:rsidRPr="00020A1D" w:rsidRDefault="00000000">
            <w:pPr>
              <w:spacing w:after="40" w:line="252" w:lineRule="auto"/>
              <w:jc w:val="center"/>
              <w:rPr>
                <w:rFonts w:cs="Times New Roman"/>
              </w:rPr>
            </w:pPr>
            <w:r w:rsidRPr="00020A1D">
              <w:rPr>
                <w:rFonts w:cs="Times New Roman"/>
                <w:sz w:val="21"/>
              </w:rPr>
              <w:t>REQ-06</w:t>
            </w:r>
          </w:p>
        </w:tc>
        <w:tc>
          <w:tcPr>
            <w:tcW w:w="6574" w:type="dxa"/>
          </w:tcPr>
          <w:p w14:paraId="6C61410C" w14:textId="77777777" w:rsidR="00446A67" w:rsidRPr="00020A1D" w:rsidRDefault="00000000">
            <w:pPr>
              <w:spacing w:after="40" w:line="252" w:lineRule="auto"/>
              <w:rPr>
                <w:rFonts w:cs="Times New Roman"/>
              </w:rPr>
            </w:pPr>
            <w:r w:rsidRPr="00020A1D">
              <w:rPr>
                <w:rFonts w:cs="Times New Roman"/>
                <w:sz w:val="21"/>
              </w:rPr>
              <w:t>Mỗi khoảng đặt tối đa 90 ngày tính cả hai đầu.</w:t>
            </w:r>
          </w:p>
        </w:tc>
        <w:tc>
          <w:tcPr>
            <w:tcW w:w="1022" w:type="dxa"/>
          </w:tcPr>
          <w:p w14:paraId="6A09521B" w14:textId="77777777" w:rsidR="00446A67" w:rsidRPr="00020A1D" w:rsidRDefault="00000000">
            <w:pPr>
              <w:spacing w:after="40" w:line="252" w:lineRule="auto"/>
              <w:rPr>
                <w:rFonts w:cs="Times New Roman"/>
              </w:rPr>
            </w:pPr>
            <w:r w:rsidRPr="00020A1D">
              <w:rPr>
                <w:rFonts w:cs="Times New Roman"/>
                <w:sz w:val="21"/>
              </w:rPr>
              <w:t>Vừa</w:t>
            </w:r>
          </w:p>
        </w:tc>
      </w:tr>
      <w:tr w:rsidR="00446A67" w:rsidRPr="00020A1D" w14:paraId="4D24C8A3" w14:textId="77777777" w:rsidTr="00020A1D">
        <w:tc>
          <w:tcPr>
            <w:tcW w:w="1474" w:type="dxa"/>
          </w:tcPr>
          <w:p w14:paraId="488606E6" w14:textId="77777777" w:rsidR="00446A67" w:rsidRPr="00020A1D" w:rsidRDefault="00000000">
            <w:pPr>
              <w:spacing w:after="40" w:line="252" w:lineRule="auto"/>
              <w:jc w:val="center"/>
              <w:rPr>
                <w:rFonts w:cs="Times New Roman"/>
              </w:rPr>
            </w:pPr>
            <w:r w:rsidRPr="00020A1D">
              <w:rPr>
                <w:rFonts w:cs="Times New Roman"/>
                <w:sz w:val="21"/>
              </w:rPr>
              <w:t>REQ-07</w:t>
            </w:r>
          </w:p>
        </w:tc>
        <w:tc>
          <w:tcPr>
            <w:tcW w:w="6574" w:type="dxa"/>
          </w:tcPr>
          <w:p w14:paraId="58C38FBB" w14:textId="77777777" w:rsidR="00446A67" w:rsidRPr="00020A1D" w:rsidRDefault="00000000">
            <w:pPr>
              <w:spacing w:after="40" w:line="252" w:lineRule="auto"/>
              <w:rPr>
                <w:rFonts w:cs="Times New Roman"/>
              </w:rPr>
            </w:pPr>
            <w:r w:rsidRPr="00020A1D">
              <w:rPr>
                <w:rFonts w:cs="Times New Roman"/>
                <w:sz w:val="21"/>
              </w:rPr>
              <w:t>Worker quét khóa hết hạn theo lô, hoàn kho đúng một lần.</w:t>
            </w:r>
          </w:p>
        </w:tc>
        <w:tc>
          <w:tcPr>
            <w:tcW w:w="1022" w:type="dxa"/>
          </w:tcPr>
          <w:p w14:paraId="616DD22C"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7C336721" w14:textId="77777777" w:rsidTr="00020A1D">
        <w:tc>
          <w:tcPr>
            <w:tcW w:w="1474" w:type="dxa"/>
          </w:tcPr>
          <w:p w14:paraId="1731E936" w14:textId="77777777" w:rsidR="00446A67" w:rsidRPr="00020A1D" w:rsidRDefault="00000000">
            <w:pPr>
              <w:spacing w:after="40" w:line="252" w:lineRule="auto"/>
              <w:jc w:val="center"/>
              <w:rPr>
                <w:rFonts w:cs="Times New Roman"/>
              </w:rPr>
            </w:pPr>
            <w:r w:rsidRPr="00020A1D">
              <w:rPr>
                <w:rFonts w:cs="Times New Roman"/>
                <w:sz w:val="21"/>
              </w:rPr>
              <w:t>REQ-08</w:t>
            </w:r>
          </w:p>
        </w:tc>
        <w:tc>
          <w:tcPr>
            <w:tcW w:w="6574" w:type="dxa"/>
          </w:tcPr>
          <w:p w14:paraId="70CC87D8" w14:textId="77777777" w:rsidR="00446A67" w:rsidRPr="00020A1D" w:rsidRDefault="00000000">
            <w:pPr>
              <w:spacing w:after="40" w:line="252" w:lineRule="auto"/>
              <w:rPr>
                <w:rFonts w:cs="Times New Roman"/>
              </w:rPr>
            </w:pPr>
            <w:r w:rsidRPr="00020A1D">
              <w:rPr>
                <w:rFonts w:cs="Times New Roman"/>
                <w:sz w:val="21"/>
              </w:rPr>
              <w:t>Confirm/cancel/expiry dùng version để một snapshot cũ không ghi đè trạng thái mới.</w:t>
            </w:r>
          </w:p>
        </w:tc>
        <w:tc>
          <w:tcPr>
            <w:tcW w:w="1022" w:type="dxa"/>
          </w:tcPr>
          <w:p w14:paraId="71845164"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083AFD2B" w14:textId="77777777" w:rsidTr="00020A1D">
        <w:tc>
          <w:tcPr>
            <w:tcW w:w="1474" w:type="dxa"/>
          </w:tcPr>
          <w:p w14:paraId="5B085C4A" w14:textId="77777777" w:rsidR="00446A67" w:rsidRPr="00020A1D" w:rsidRDefault="00000000">
            <w:pPr>
              <w:spacing w:after="40" w:line="252" w:lineRule="auto"/>
              <w:jc w:val="center"/>
              <w:rPr>
                <w:rFonts w:cs="Times New Roman"/>
              </w:rPr>
            </w:pPr>
            <w:r w:rsidRPr="00020A1D">
              <w:rPr>
                <w:rFonts w:cs="Times New Roman"/>
                <w:sz w:val="21"/>
              </w:rPr>
              <w:t>REQ-09</w:t>
            </w:r>
          </w:p>
        </w:tc>
        <w:tc>
          <w:tcPr>
            <w:tcW w:w="6574" w:type="dxa"/>
          </w:tcPr>
          <w:p w14:paraId="6AC97419" w14:textId="77777777" w:rsidR="00446A67" w:rsidRPr="00020A1D" w:rsidRDefault="00000000">
            <w:pPr>
              <w:spacing w:after="40" w:line="252" w:lineRule="auto"/>
              <w:rPr>
                <w:rFonts w:cs="Times New Roman"/>
              </w:rPr>
            </w:pPr>
            <w:r w:rsidRPr="00020A1D">
              <w:rPr>
                <w:rFonts w:cs="Times New Roman"/>
                <w:sz w:val="21"/>
              </w:rPr>
              <w:t>Mô hình C phải phát hiện các lỗi con trỏ cài chủ đích và kiểm tra bản sửa bằng công cụ thật.</w:t>
            </w:r>
          </w:p>
        </w:tc>
        <w:tc>
          <w:tcPr>
            <w:tcW w:w="1022" w:type="dxa"/>
          </w:tcPr>
          <w:p w14:paraId="4D77CE87"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5B7C453D" w14:textId="77777777" w:rsidTr="00020A1D">
        <w:tc>
          <w:tcPr>
            <w:tcW w:w="1474" w:type="dxa"/>
          </w:tcPr>
          <w:p w14:paraId="5A0F1237" w14:textId="77777777" w:rsidR="00446A67" w:rsidRPr="00020A1D" w:rsidRDefault="00000000">
            <w:pPr>
              <w:spacing w:after="40" w:line="252" w:lineRule="auto"/>
              <w:jc w:val="center"/>
              <w:rPr>
                <w:rFonts w:cs="Times New Roman"/>
              </w:rPr>
            </w:pPr>
            <w:r w:rsidRPr="00020A1D">
              <w:rPr>
                <w:rFonts w:cs="Times New Roman"/>
                <w:sz w:val="21"/>
              </w:rPr>
              <w:t>REQ-10</w:t>
            </w:r>
          </w:p>
        </w:tc>
        <w:tc>
          <w:tcPr>
            <w:tcW w:w="6574" w:type="dxa"/>
          </w:tcPr>
          <w:p w14:paraId="0F3ABFA5" w14:textId="77777777" w:rsidR="00446A67" w:rsidRPr="00020A1D" w:rsidRDefault="00000000">
            <w:pPr>
              <w:spacing w:after="40" w:line="252" w:lineRule="auto"/>
              <w:rPr>
                <w:rFonts w:cs="Times New Roman"/>
              </w:rPr>
            </w:pPr>
            <w:r w:rsidRPr="00020A1D">
              <w:rPr>
                <w:rFonts w:cs="Times New Roman"/>
                <w:sz w:val="21"/>
              </w:rPr>
              <w:t>API batch và Host từ chối số lượng âm hoặc ngày/action không hợp lệ.</w:t>
            </w:r>
          </w:p>
        </w:tc>
        <w:tc>
          <w:tcPr>
            <w:tcW w:w="1022" w:type="dxa"/>
          </w:tcPr>
          <w:p w14:paraId="5BD6D37D"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1064333B" w14:textId="77777777" w:rsidTr="00020A1D">
        <w:tc>
          <w:tcPr>
            <w:tcW w:w="1474" w:type="dxa"/>
          </w:tcPr>
          <w:p w14:paraId="49792567" w14:textId="77777777" w:rsidR="00446A67" w:rsidRPr="00020A1D" w:rsidRDefault="00000000">
            <w:pPr>
              <w:spacing w:after="40" w:line="252" w:lineRule="auto"/>
              <w:jc w:val="center"/>
              <w:rPr>
                <w:rFonts w:cs="Times New Roman"/>
              </w:rPr>
            </w:pPr>
            <w:r w:rsidRPr="00020A1D">
              <w:rPr>
                <w:rFonts w:cs="Times New Roman"/>
                <w:sz w:val="21"/>
              </w:rPr>
              <w:t>REQ-11</w:t>
            </w:r>
          </w:p>
        </w:tc>
        <w:tc>
          <w:tcPr>
            <w:tcW w:w="6574" w:type="dxa"/>
          </w:tcPr>
          <w:p w14:paraId="479CBE01" w14:textId="77777777" w:rsidR="00446A67" w:rsidRPr="00020A1D" w:rsidRDefault="00000000">
            <w:pPr>
              <w:spacing w:after="40" w:line="252" w:lineRule="auto"/>
              <w:rPr>
                <w:rFonts w:cs="Times New Roman"/>
              </w:rPr>
            </w:pPr>
            <w:r w:rsidRPr="00020A1D">
              <w:rPr>
                <w:rFonts w:cs="Times New Roman"/>
                <w:sz w:val="21"/>
              </w:rPr>
              <w:t>API Host kiểm tra owner_id hoặc quyền ADMIN, từ chối listing chưa gán chủ.</w:t>
            </w:r>
          </w:p>
        </w:tc>
        <w:tc>
          <w:tcPr>
            <w:tcW w:w="1022" w:type="dxa"/>
          </w:tcPr>
          <w:p w14:paraId="6332012E"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67D14048" w14:textId="77777777" w:rsidTr="00020A1D">
        <w:tc>
          <w:tcPr>
            <w:tcW w:w="1474" w:type="dxa"/>
          </w:tcPr>
          <w:p w14:paraId="6F0E1906" w14:textId="77777777" w:rsidR="00446A67" w:rsidRPr="00020A1D" w:rsidRDefault="00000000">
            <w:pPr>
              <w:spacing w:after="40" w:line="252" w:lineRule="auto"/>
              <w:jc w:val="center"/>
              <w:rPr>
                <w:rFonts w:cs="Times New Roman"/>
              </w:rPr>
            </w:pPr>
            <w:r w:rsidRPr="00020A1D">
              <w:rPr>
                <w:rFonts w:cs="Times New Roman"/>
                <w:sz w:val="21"/>
              </w:rPr>
              <w:t>REQ-12</w:t>
            </w:r>
          </w:p>
        </w:tc>
        <w:tc>
          <w:tcPr>
            <w:tcW w:w="6574" w:type="dxa"/>
          </w:tcPr>
          <w:p w14:paraId="0AE2FD09" w14:textId="77777777" w:rsidR="00446A67" w:rsidRPr="00020A1D" w:rsidRDefault="00000000">
            <w:pPr>
              <w:spacing w:after="40" w:line="252" w:lineRule="auto"/>
              <w:rPr>
                <w:rFonts w:cs="Times New Roman"/>
              </w:rPr>
            </w:pPr>
            <w:r w:rsidRPr="00020A1D">
              <w:rPr>
                <w:rFonts w:cs="Times New Roman"/>
                <w:sz w:val="21"/>
              </w:rPr>
              <w:t>Internal token thiếu hoặc sai bị từ chối tại filter.</w:t>
            </w:r>
          </w:p>
        </w:tc>
        <w:tc>
          <w:tcPr>
            <w:tcW w:w="1022" w:type="dxa"/>
          </w:tcPr>
          <w:p w14:paraId="4111ED81" w14:textId="77777777" w:rsidR="00446A67" w:rsidRPr="00020A1D" w:rsidRDefault="00000000">
            <w:pPr>
              <w:spacing w:after="40" w:line="252" w:lineRule="auto"/>
              <w:rPr>
                <w:rFonts w:cs="Times New Roman"/>
              </w:rPr>
            </w:pPr>
            <w:r w:rsidRPr="00020A1D">
              <w:rPr>
                <w:rFonts w:cs="Times New Roman"/>
                <w:sz w:val="21"/>
              </w:rPr>
              <w:t>Cao</w:t>
            </w:r>
          </w:p>
        </w:tc>
      </w:tr>
    </w:tbl>
    <w:p w14:paraId="619C02DD" w14:textId="77777777" w:rsidR="00446A67" w:rsidRPr="00020A1D" w:rsidRDefault="00446A67">
      <w:pPr>
        <w:spacing w:after="40" w:line="240" w:lineRule="auto"/>
        <w:rPr>
          <w:rFonts w:cs="Times New Roman"/>
        </w:rPr>
      </w:pPr>
    </w:p>
    <w:p w14:paraId="3926CA07" w14:textId="77777777" w:rsidR="00446A67" w:rsidRPr="00020A1D" w:rsidRDefault="00000000">
      <w:pPr>
        <w:rPr>
          <w:rFonts w:cs="Times New Roman"/>
        </w:rPr>
      </w:pPr>
      <w:r w:rsidRPr="00020A1D">
        <w:rPr>
          <w:rFonts w:cs="Times New Roman"/>
        </w:rPr>
        <w:br w:type="page"/>
      </w:r>
    </w:p>
    <w:p w14:paraId="20213E0B" w14:textId="77777777" w:rsidR="00446A67" w:rsidRPr="00020A1D" w:rsidRDefault="00000000">
      <w:pPr>
        <w:pStyle w:val="Heading3"/>
        <w:spacing w:before="0"/>
        <w:rPr>
          <w:rFonts w:ascii="Times New Roman" w:hAnsi="Times New Roman" w:cs="Times New Roman"/>
        </w:rPr>
      </w:pPr>
      <w:r w:rsidRPr="00020A1D">
        <w:rPr>
          <w:rFonts w:ascii="Times New Roman" w:hAnsi="Times New Roman" w:cs="Times New Roman"/>
        </w:rPr>
        <w:lastRenderedPageBreak/>
        <w:t>Yêu cầu phi chức năng và ràng buộc</w:t>
      </w:r>
    </w:p>
    <w:p w14:paraId="3655FB1F" w14:textId="77777777" w:rsidR="00446A67" w:rsidRPr="00020A1D" w:rsidRDefault="00000000">
      <w:pPr>
        <w:rPr>
          <w:rFonts w:cs="Times New Roman"/>
        </w:rPr>
      </w:pPr>
      <w:r w:rsidRPr="00020A1D">
        <w:rPr>
          <w:rFonts w:cs="Times New Roman"/>
        </w:rPr>
        <w:t>Các yêu cầu phi chức năng giới hạn tính nguyên tử của giao dịch, khả năng tái lập thí nghiệm và cách công bố trạng thái công cụ. Chu kỳ worker là cấu hình thiết kế; chưa có phép đo để xem đó là cam kết thời gian xử lý.</w:t>
      </w:r>
    </w:p>
    <w:tbl>
      <w:tblPr>
        <w:tblStyle w:val="TableGrid"/>
        <w:tblW w:w="9070" w:type="dxa"/>
        <w:tblLayout w:type="fixed"/>
        <w:tblLook w:val="04A0" w:firstRow="1" w:lastRow="0" w:firstColumn="1" w:lastColumn="0" w:noHBand="0" w:noVBand="1"/>
      </w:tblPr>
      <w:tblGrid>
        <w:gridCol w:w="935"/>
        <w:gridCol w:w="7113"/>
        <w:gridCol w:w="1022"/>
      </w:tblGrid>
      <w:tr w:rsidR="00446A67" w:rsidRPr="00020A1D" w14:paraId="1ACFDEB8" w14:textId="77777777" w:rsidTr="00020A1D">
        <w:tc>
          <w:tcPr>
            <w:tcW w:w="935" w:type="dxa"/>
          </w:tcPr>
          <w:p w14:paraId="1B8FA6E9" w14:textId="77777777" w:rsidR="00446A67" w:rsidRPr="00020A1D" w:rsidRDefault="00000000">
            <w:pPr>
              <w:spacing w:after="40" w:line="252" w:lineRule="auto"/>
              <w:jc w:val="center"/>
              <w:rPr>
                <w:rFonts w:cs="Times New Roman"/>
              </w:rPr>
            </w:pPr>
            <w:r w:rsidRPr="00020A1D">
              <w:rPr>
                <w:rFonts w:cs="Times New Roman"/>
                <w:b/>
                <w:sz w:val="21"/>
              </w:rPr>
              <w:t>Mã</w:t>
            </w:r>
          </w:p>
        </w:tc>
        <w:tc>
          <w:tcPr>
            <w:tcW w:w="7113" w:type="dxa"/>
          </w:tcPr>
          <w:p w14:paraId="7102F988" w14:textId="77777777" w:rsidR="00446A67" w:rsidRPr="00020A1D" w:rsidRDefault="00000000">
            <w:pPr>
              <w:spacing w:after="40" w:line="252" w:lineRule="auto"/>
              <w:rPr>
                <w:rFonts w:cs="Times New Roman"/>
              </w:rPr>
            </w:pPr>
            <w:r w:rsidRPr="00020A1D">
              <w:rPr>
                <w:rFonts w:cs="Times New Roman"/>
                <w:b/>
                <w:sz w:val="21"/>
              </w:rPr>
              <w:t>Yêu cầu phi chức năng</w:t>
            </w:r>
          </w:p>
        </w:tc>
        <w:tc>
          <w:tcPr>
            <w:tcW w:w="1022" w:type="dxa"/>
          </w:tcPr>
          <w:p w14:paraId="1A2BBBC9" w14:textId="77777777" w:rsidR="00446A67" w:rsidRPr="00020A1D" w:rsidRDefault="00000000">
            <w:pPr>
              <w:spacing w:after="40" w:line="252" w:lineRule="auto"/>
              <w:rPr>
                <w:rFonts w:cs="Times New Roman"/>
              </w:rPr>
            </w:pPr>
            <w:r w:rsidRPr="00020A1D">
              <w:rPr>
                <w:rFonts w:cs="Times New Roman"/>
                <w:b/>
                <w:sz w:val="21"/>
              </w:rPr>
              <w:t>Ưu tiên</w:t>
            </w:r>
          </w:p>
        </w:tc>
      </w:tr>
      <w:tr w:rsidR="00446A67" w:rsidRPr="00020A1D" w14:paraId="0B337A4B" w14:textId="77777777" w:rsidTr="00020A1D">
        <w:tc>
          <w:tcPr>
            <w:tcW w:w="935" w:type="dxa"/>
          </w:tcPr>
          <w:p w14:paraId="33A0045F" w14:textId="77777777" w:rsidR="00446A67" w:rsidRPr="00020A1D" w:rsidRDefault="00000000">
            <w:pPr>
              <w:spacing w:after="40" w:line="252" w:lineRule="auto"/>
              <w:jc w:val="center"/>
              <w:rPr>
                <w:rFonts w:cs="Times New Roman"/>
              </w:rPr>
            </w:pPr>
            <w:r w:rsidRPr="00020A1D">
              <w:rPr>
                <w:rFonts w:cs="Times New Roman"/>
                <w:sz w:val="21"/>
              </w:rPr>
              <w:t>NFR-01</w:t>
            </w:r>
          </w:p>
        </w:tc>
        <w:tc>
          <w:tcPr>
            <w:tcW w:w="7113" w:type="dxa"/>
          </w:tcPr>
          <w:p w14:paraId="1CD48DF3" w14:textId="77777777" w:rsidR="00446A67" w:rsidRPr="00020A1D" w:rsidRDefault="00000000">
            <w:pPr>
              <w:spacing w:after="40" w:line="252" w:lineRule="auto"/>
              <w:rPr>
                <w:rFonts w:cs="Times New Roman"/>
              </w:rPr>
            </w:pPr>
            <w:r w:rsidRPr="00020A1D">
              <w:rPr>
                <w:rFonts w:cs="Times New Roman"/>
                <w:sz w:val="21"/>
              </w:rPr>
              <w:t>Một giao dịch có nhiều lock phải rollback toàn bộ nếu một lock không hợp lệ; không lưu cập nhật một phần.</w:t>
            </w:r>
          </w:p>
        </w:tc>
        <w:tc>
          <w:tcPr>
            <w:tcW w:w="1022" w:type="dxa"/>
          </w:tcPr>
          <w:p w14:paraId="21566A29"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59A3B273" w14:textId="77777777" w:rsidTr="00020A1D">
        <w:tc>
          <w:tcPr>
            <w:tcW w:w="935" w:type="dxa"/>
          </w:tcPr>
          <w:p w14:paraId="50E74917" w14:textId="77777777" w:rsidR="00446A67" w:rsidRPr="00020A1D" w:rsidRDefault="00000000">
            <w:pPr>
              <w:spacing w:after="40" w:line="252" w:lineRule="auto"/>
              <w:jc w:val="center"/>
              <w:rPr>
                <w:rFonts w:cs="Times New Roman"/>
              </w:rPr>
            </w:pPr>
            <w:r w:rsidRPr="00020A1D">
              <w:rPr>
                <w:rFonts w:cs="Times New Roman"/>
                <w:sz w:val="21"/>
              </w:rPr>
              <w:t>NFR-02</w:t>
            </w:r>
          </w:p>
        </w:tc>
        <w:tc>
          <w:tcPr>
            <w:tcW w:w="7113" w:type="dxa"/>
          </w:tcPr>
          <w:p w14:paraId="53EBD9E3" w14:textId="77777777" w:rsidR="00446A67" w:rsidRPr="00020A1D" w:rsidRDefault="00000000">
            <w:pPr>
              <w:spacing w:after="40" w:line="252" w:lineRule="auto"/>
              <w:rPr>
                <w:rFonts w:cs="Times New Roman"/>
              </w:rPr>
            </w:pPr>
            <w:r w:rsidRPr="00020A1D">
              <w:rPr>
                <w:rFonts w:cs="Times New Roman"/>
                <w:sz w:val="21"/>
              </w:rPr>
              <w:t>Hai cancel tranh chấp chỉ một lần hoàn kho được commit.</w:t>
            </w:r>
          </w:p>
        </w:tc>
        <w:tc>
          <w:tcPr>
            <w:tcW w:w="1022" w:type="dxa"/>
          </w:tcPr>
          <w:p w14:paraId="1A12ADD6"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443707FE" w14:textId="77777777" w:rsidTr="00020A1D">
        <w:tc>
          <w:tcPr>
            <w:tcW w:w="935" w:type="dxa"/>
          </w:tcPr>
          <w:p w14:paraId="7801B918" w14:textId="77777777" w:rsidR="00446A67" w:rsidRPr="00020A1D" w:rsidRDefault="00000000">
            <w:pPr>
              <w:spacing w:after="40" w:line="252" w:lineRule="auto"/>
              <w:jc w:val="center"/>
              <w:rPr>
                <w:rFonts w:cs="Times New Roman"/>
              </w:rPr>
            </w:pPr>
            <w:r w:rsidRPr="00020A1D">
              <w:rPr>
                <w:rFonts w:cs="Times New Roman"/>
                <w:sz w:val="21"/>
              </w:rPr>
              <w:t>NFR-03</w:t>
            </w:r>
          </w:p>
        </w:tc>
        <w:tc>
          <w:tcPr>
            <w:tcW w:w="7113" w:type="dxa"/>
          </w:tcPr>
          <w:p w14:paraId="7526CD52" w14:textId="77777777" w:rsidR="00446A67" w:rsidRPr="00020A1D" w:rsidRDefault="00000000">
            <w:pPr>
              <w:spacing w:after="40" w:line="252" w:lineRule="auto"/>
              <w:rPr>
                <w:rFonts w:cs="Times New Roman"/>
              </w:rPr>
            </w:pPr>
            <w:r w:rsidRPr="00020A1D">
              <w:rPr>
                <w:rFonts w:cs="Times New Roman"/>
                <w:sz w:val="21"/>
              </w:rPr>
              <w:t>Cùng corpus có seed 703093 gồm 300 input sai và 4 biên hợp lệ được dùng cho hai phiên bản Java.</w:t>
            </w:r>
          </w:p>
        </w:tc>
        <w:tc>
          <w:tcPr>
            <w:tcW w:w="1022" w:type="dxa"/>
          </w:tcPr>
          <w:p w14:paraId="6C9FA983"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29364D9D" w14:textId="77777777" w:rsidTr="00020A1D">
        <w:tc>
          <w:tcPr>
            <w:tcW w:w="935" w:type="dxa"/>
          </w:tcPr>
          <w:p w14:paraId="0E3A696D" w14:textId="77777777" w:rsidR="00446A67" w:rsidRPr="00020A1D" w:rsidRDefault="00000000">
            <w:pPr>
              <w:spacing w:after="40" w:line="252" w:lineRule="auto"/>
              <w:jc w:val="center"/>
              <w:rPr>
                <w:rFonts w:cs="Times New Roman"/>
              </w:rPr>
            </w:pPr>
            <w:r w:rsidRPr="00020A1D">
              <w:rPr>
                <w:rFonts w:cs="Times New Roman"/>
                <w:sz w:val="21"/>
              </w:rPr>
              <w:t>NFR-04</w:t>
            </w:r>
          </w:p>
        </w:tc>
        <w:tc>
          <w:tcPr>
            <w:tcW w:w="7113" w:type="dxa"/>
          </w:tcPr>
          <w:p w14:paraId="71EB3F61" w14:textId="77777777" w:rsidR="00446A67" w:rsidRPr="00020A1D" w:rsidRDefault="00000000">
            <w:pPr>
              <w:spacing w:after="40" w:line="252" w:lineRule="auto"/>
              <w:rPr>
                <w:rFonts w:cs="Times New Roman"/>
              </w:rPr>
            </w:pPr>
            <w:r w:rsidRPr="00020A1D">
              <w:rPr>
                <w:rFonts w:cs="Times New Roman"/>
                <w:sz w:val="21"/>
              </w:rPr>
              <w:t>Worker cấu hình quét mỗi 60000 ms, tối đa 100 khóa/lô; đây là cấu hình, chưa đo SLA thời gian thu hồi.</w:t>
            </w:r>
          </w:p>
        </w:tc>
        <w:tc>
          <w:tcPr>
            <w:tcW w:w="1022" w:type="dxa"/>
          </w:tcPr>
          <w:p w14:paraId="68EB62B3" w14:textId="77777777" w:rsidR="00446A67" w:rsidRPr="00020A1D" w:rsidRDefault="00000000">
            <w:pPr>
              <w:spacing w:after="40" w:line="252" w:lineRule="auto"/>
              <w:rPr>
                <w:rFonts w:cs="Times New Roman"/>
              </w:rPr>
            </w:pPr>
            <w:r w:rsidRPr="00020A1D">
              <w:rPr>
                <w:rFonts w:cs="Times New Roman"/>
                <w:sz w:val="21"/>
              </w:rPr>
              <w:t>Vừa</w:t>
            </w:r>
          </w:p>
        </w:tc>
      </w:tr>
      <w:tr w:rsidR="00446A67" w:rsidRPr="00020A1D" w14:paraId="0B733327" w14:textId="77777777" w:rsidTr="00020A1D">
        <w:tc>
          <w:tcPr>
            <w:tcW w:w="935" w:type="dxa"/>
          </w:tcPr>
          <w:p w14:paraId="234C38AF" w14:textId="77777777" w:rsidR="00446A67" w:rsidRPr="00020A1D" w:rsidRDefault="00000000">
            <w:pPr>
              <w:spacing w:after="40" w:line="252" w:lineRule="auto"/>
              <w:jc w:val="center"/>
              <w:rPr>
                <w:rFonts w:cs="Times New Roman"/>
              </w:rPr>
            </w:pPr>
            <w:r w:rsidRPr="00020A1D">
              <w:rPr>
                <w:rFonts w:cs="Times New Roman"/>
                <w:sz w:val="21"/>
              </w:rPr>
              <w:t>NFR-05</w:t>
            </w:r>
          </w:p>
        </w:tc>
        <w:tc>
          <w:tcPr>
            <w:tcW w:w="7113" w:type="dxa"/>
          </w:tcPr>
          <w:p w14:paraId="3E275157" w14:textId="77777777" w:rsidR="00446A67" w:rsidRPr="00020A1D" w:rsidRDefault="00000000">
            <w:pPr>
              <w:spacing w:after="40" w:line="252" w:lineRule="auto"/>
              <w:rPr>
                <w:rFonts w:cs="Times New Roman"/>
              </w:rPr>
            </w:pPr>
            <w:r w:rsidRPr="00020A1D">
              <w:rPr>
                <w:rFonts w:cs="Times New Roman"/>
                <w:sz w:val="21"/>
              </w:rPr>
              <w:t>Pipeline lưu exit code/log; công cụ thiếu là SKIPPED hoặc ERROR và không được đổi thành bằng chứng sạch.</w:t>
            </w:r>
          </w:p>
        </w:tc>
        <w:tc>
          <w:tcPr>
            <w:tcW w:w="1022" w:type="dxa"/>
          </w:tcPr>
          <w:p w14:paraId="05684030" w14:textId="77777777" w:rsidR="00446A67" w:rsidRPr="00020A1D" w:rsidRDefault="00000000">
            <w:pPr>
              <w:spacing w:after="40" w:line="252" w:lineRule="auto"/>
              <w:rPr>
                <w:rFonts w:cs="Times New Roman"/>
              </w:rPr>
            </w:pPr>
            <w:r w:rsidRPr="00020A1D">
              <w:rPr>
                <w:rFonts w:cs="Times New Roman"/>
                <w:sz w:val="21"/>
              </w:rPr>
              <w:t>Cao</w:t>
            </w:r>
          </w:p>
        </w:tc>
      </w:tr>
    </w:tbl>
    <w:p w14:paraId="5D7E1E1B" w14:textId="77777777" w:rsidR="00446A67" w:rsidRPr="00020A1D" w:rsidRDefault="00446A67">
      <w:pPr>
        <w:spacing w:after="40" w:line="240" w:lineRule="auto"/>
        <w:rPr>
          <w:rFonts w:cs="Times New Roman"/>
        </w:rPr>
      </w:pPr>
    </w:p>
    <w:tbl>
      <w:tblPr>
        <w:tblStyle w:val="TableGrid"/>
        <w:tblW w:w="9070" w:type="dxa"/>
        <w:tblLayout w:type="fixed"/>
        <w:tblLook w:val="04A0" w:firstRow="1" w:lastRow="0" w:firstColumn="1" w:lastColumn="0" w:noHBand="0" w:noVBand="1"/>
      </w:tblPr>
      <w:tblGrid>
        <w:gridCol w:w="935"/>
        <w:gridCol w:w="7113"/>
        <w:gridCol w:w="1022"/>
      </w:tblGrid>
      <w:tr w:rsidR="00446A67" w:rsidRPr="00020A1D" w14:paraId="4302A1DC" w14:textId="77777777" w:rsidTr="00020A1D">
        <w:tc>
          <w:tcPr>
            <w:tcW w:w="935" w:type="dxa"/>
          </w:tcPr>
          <w:p w14:paraId="4A55E1D3" w14:textId="77777777" w:rsidR="00446A67" w:rsidRPr="00020A1D" w:rsidRDefault="00000000">
            <w:pPr>
              <w:spacing w:after="40" w:line="252" w:lineRule="auto"/>
              <w:jc w:val="center"/>
              <w:rPr>
                <w:rFonts w:cs="Times New Roman"/>
              </w:rPr>
            </w:pPr>
            <w:r w:rsidRPr="00020A1D">
              <w:rPr>
                <w:rFonts w:cs="Times New Roman"/>
                <w:b/>
                <w:sz w:val="21"/>
              </w:rPr>
              <w:t>Mã</w:t>
            </w:r>
          </w:p>
        </w:tc>
        <w:tc>
          <w:tcPr>
            <w:tcW w:w="7113" w:type="dxa"/>
          </w:tcPr>
          <w:p w14:paraId="5BC54AB2" w14:textId="77777777" w:rsidR="00446A67" w:rsidRPr="00020A1D" w:rsidRDefault="00000000">
            <w:pPr>
              <w:spacing w:after="40" w:line="252" w:lineRule="auto"/>
              <w:rPr>
                <w:rFonts w:cs="Times New Roman"/>
              </w:rPr>
            </w:pPr>
            <w:r w:rsidRPr="00020A1D">
              <w:rPr>
                <w:rFonts w:cs="Times New Roman"/>
                <w:b/>
                <w:sz w:val="21"/>
              </w:rPr>
              <w:t>Ràng buộc triển khai và kiểm chứng</w:t>
            </w:r>
          </w:p>
        </w:tc>
        <w:tc>
          <w:tcPr>
            <w:tcW w:w="1022" w:type="dxa"/>
          </w:tcPr>
          <w:p w14:paraId="3ACF6FD9" w14:textId="77777777" w:rsidR="00446A67" w:rsidRPr="00020A1D" w:rsidRDefault="00000000">
            <w:pPr>
              <w:spacing w:after="40" w:line="252" w:lineRule="auto"/>
              <w:rPr>
                <w:rFonts w:cs="Times New Roman"/>
              </w:rPr>
            </w:pPr>
            <w:r w:rsidRPr="00020A1D">
              <w:rPr>
                <w:rFonts w:cs="Times New Roman"/>
                <w:b/>
                <w:sz w:val="21"/>
              </w:rPr>
              <w:t>Ưu tiên</w:t>
            </w:r>
          </w:p>
        </w:tc>
      </w:tr>
      <w:tr w:rsidR="00446A67" w:rsidRPr="00020A1D" w14:paraId="1FF20D57" w14:textId="77777777" w:rsidTr="00020A1D">
        <w:tc>
          <w:tcPr>
            <w:tcW w:w="935" w:type="dxa"/>
          </w:tcPr>
          <w:p w14:paraId="57086071" w14:textId="77777777" w:rsidR="00446A67" w:rsidRPr="00020A1D" w:rsidRDefault="00000000">
            <w:pPr>
              <w:spacing w:after="40" w:line="252" w:lineRule="auto"/>
              <w:jc w:val="center"/>
              <w:rPr>
                <w:rFonts w:cs="Times New Roman"/>
              </w:rPr>
            </w:pPr>
            <w:r w:rsidRPr="00020A1D">
              <w:rPr>
                <w:rFonts w:cs="Times New Roman"/>
                <w:sz w:val="21"/>
              </w:rPr>
              <w:t>CON-01</w:t>
            </w:r>
          </w:p>
        </w:tc>
        <w:tc>
          <w:tcPr>
            <w:tcW w:w="7113" w:type="dxa"/>
          </w:tcPr>
          <w:p w14:paraId="7768C1FD" w14:textId="77777777" w:rsidR="00446A67" w:rsidRPr="00020A1D" w:rsidRDefault="00000000">
            <w:pPr>
              <w:spacing w:after="40" w:line="252" w:lineRule="auto"/>
              <w:rPr>
                <w:rFonts w:cs="Times New Roman"/>
              </w:rPr>
            </w:pPr>
            <w:r w:rsidRPr="00020A1D">
              <w:rPr>
                <w:rFonts w:cs="Times New Roman"/>
                <w:sz w:val="21"/>
              </w:rPr>
              <w:t>Java 17 và Spring Boot 3.4.5; mô hình/toán học dùng Python và Z3.</w:t>
            </w:r>
          </w:p>
        </w:tc>
        <w:tc>
          <w:tcPr>
            <w:tcW w:w="1022" w:type="dxa"/>
          </w:tcPr>
          <w:p w14:paraId="08E6F92E"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6381119F" w14:textId="77777777" w:rsidTr="00020A1D">
        <w:tc>
          <w:tcPr>
            <w:tcW w:w="935" w:type="dxa"/>
          </w:tcPr>
          <w:p w14:paraId="23F67BDA" w14:textId="77777777" w:rsidR="00446A67" w:rsidRPr="00020A1D" w:rsidRDefault="00000000">
            <w:pPr>
              <w:spacing w:after="40" w:line="252" w:lineRule="auto"/>
              <w:jc w:val="center"/>
              <w:rPr>
                <w:rFonts w:cs="Times New Roman"/>
              </w:rPr>
            </w:pPr>
            <w:r w:rsidRPr="00020A1D">
              <w:rPr>
                <w:rFonts w:cs="Times New Roman"/>
                <w:sz w:val="21"/>
              </w:rPr>
              <w:t>CON-02</w:t>
            </w:r>
          </w:p>
        </w:tc>
        <w:tc>
          <w:tcPr>
            <w:tcW w:w="7113" w:type="dxa"/>
          </w:tcPr>
          <w:p w14:paraId="41FA2B58" w14:textId="77777777" w:rsidR="00446A67" w:rsidRPr="00020A1D" w:rsidRDefault="00000000">
            <w:pPr>
              <w:spacing w:after="40" w:line="252" w:lineRule="auto"/>
              <w:rPr>
                <w:rFonts w:cs="Times New Roman"/>
              </w:rPr>
            </w:pPr>
            <w:r w:rsidRPr="00020A1D">
              <w:rPr>
                <w:rFonts w:cs="Times New Roman"/>
                <w:sz w:val="21"/>
              </w:rPr>
              <w:t>Giữ nguyên source v0; mọi bản vá ứng dụng đặt trong v1.</w:t>
            </w:r>
          </w:p>
        </w:tc>
        <w:tc>
          <w:tcPr>
            <w:tcW w:w="1022" w:type="dxa"/>
          </w:tcPr>
          <w:p w14:paraId="355D9DF2"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56CF5B35" w14:textId="77777777" w:rsidTr="00020A1D">
        <w:tc>
          <w:tcPr>
            <w:tcW w:w="935" w:type="dxa"/>
          </w:tcPr>
          <w:p w14:paraId="698DF041" w14:textId="77777777" w:rsidR="00446A67" w:rsidRPr="00020A1D" w:rsidRDefault="00000000">
            <w:pPr>
              <w:spacing w:after="40" w:line="252" w:lineRule="auto"/>
              <w:jc w:val="center"/>
              <w:rPr>
                <w:rFonts w:cs="Times New Roman"/>
              </w:rPr>
            </w:pPr>
            <w:r w:rsidRPr="00020A1D">
              <w:rPr>
                <w:rFonts w:cs="Times New Roman"/>
                <w:sz w:val="21"/>
              </w:rPr>
              <w:t>CON-03</w:t>
            </w:r>
          </w:p>
        </w:tc>
        <w:tc>
          <w:tcPr>
            <w:tcW w:w="7113" w:type="dxa"/>
          </w:tcPr>
          <w:p w14:paraId="0546D23F" w14:textId="77777777" w:rsidR="00446A67" w:rsidRPr="00020A1D" w:rsidRDefault="00000000">
            <w:pPr>
              <w:spacing w:after="40" w:line="252" w:lineRule="auto"/>
              <w:rPr>
                <w:rFonts w:cs="Times New Roman"/>
              </w:rPr>
            </w:pPr>
            <w:r w:rsidRPr="00020A1D">
              <w:rPr>
                <w:rFonts w:cs="Times New Roman"/>
                <w:sz w:val="21"/>
              </w:rPr>
              <w:t>TTL của lock mới là 15 phút; quantity 1–50; khoảng đặt tối đa 90 ngày tính cả hai đầu.</w:t>
            </w:r>
          </w:p>
        </w:tc>
        <w:tc>
          <w:tcPr>
            <w:tcW w:w="1022" w:type="dxa"/>
          </w:tcPr>
          <w:p w14:paraId="08FC6C31"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7CBDB8AF" w14:textId="77777777" w:rsidTr="00020A1D">
        <w:tc>
          <w:tcPr>
            <w:tcW w:w="935" w:type="dxa"/>
          </w:tcPr>
          <w:p w14:paraId="6BEADE10" w14:textId="77777777" w:rsidR="00446A67" w:rsidRPr="00020A1D" w:rsidRDefault="00000000">
            <w:pPr>
              <w:spacing w:after="40" w:line="252" w:lineRule="auto"/>
              <w:jc w:val="center"/>
              <w:rPr>
                <w:rFonts w:cs="Times New Roman"/>
              </w:rPr>
            </w:pPr>
            <w:r w:rsidRPr="00020A1D">
              <w:rPr>
                <w:rFonts w:cs="Times New Roman"/>
                <w:sz w:val="21"/>
              </w:rPr>
              <w:t>CON-04</w:t>
            </w:r>
          </w:p>
        </w:tc>
        <w:tc>
          <w:tcPr>
            <w:tcW w:w="7113" w:type="dxa"/>
          </w:tcPr>
          <w:p w14:paraId="2C55F58A" w14:textId="77777777" w:rsidR="00446A67" w:rsidRPr="00020A1D" w:rsidRDefault="00000000">
            <w:pPr>
              <w:spacing w:after="40" w:line="252" w:lineRule="auto"/>
              <w:rPr>
                <w:rFonts w:cs="Times New Roman"/>
              </w:rPr>
            </w:pPr>
            <w:r w:rsidRPr="00020A1D">
              <w:rPr>
                <w:rFonts w:cs="Times New Roman"/>
                <w:sz w:val="21"/>
              </w:rPr>
              <w:t>C là mô hình minh họa riêng dùng malloc/free, không phải mã Java được biên dịch sang C.</w:t>
            </w:r>
          </w:p>
        </w:tc>
        <w:tc>
          <w:tcPr>
            <w:tcW w:w="1022" w:type="dxa"/>
          </w:tcPr>
          <w:p w14:paraId="78B96DFF"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59059380" w14:textId="77777777" w:rsidTr="00020A1D">
        <w:tc>
          <w:tcPr>
            <w:tcW w:w="935" w:type="dxa"/>
          </w:tcPr>
          <w:p w14:paraId="156304E4" w14:textId="77777777" w:rsidR="00446A67" w:rsidRPr="00020A1D" w:rsidRDefault="00000000">
            <w:pPr>
              <w:spacing w:after="40" w:line="252" w:lineRule="auto"/>
              <w:jc w:val="center"/>
              <w:rPr>
                <w:rFonts w:cs="Times New Roman"/>
              </w:rPr>
            </w:pPr>
            <w:r w:rsidRPr="00020A1D">
              <w:rPr>
                <w:rFonts w:cs="Times New Roman"/>
                <w:sz w:val="21"/>
              </w:rPr>
              <w:t>CON-05</w:t>
            </w:r>
          </w:p>
        </w:tc>
        <w:tc>
          <w:tcPr>
            <w:tcW w:w="7113" w:type="dxa"/>
          </w:tcPr>
          <w:p w14:paraId="12BF6749" w14:textId="77777777" w:rsidR="00446A67" w:rsidRPr="00020A1D" w:rsidRDefault="00000000">
            <w:pPr>
              <w:spacing w:after="40" w:line="252" w:lineRule="auto"/>
              <w:rPr>
                <w:rFonts w:cs="Times New Roman"/>
              </w:rPr>
            </w:pPr>
            <w:r w:rsidRPr="00020A1D">
              <w:rPr>
                <w:rFonts w:cs="Times New Roman"/>
                <w:sz w:val="21"/>
              </w:rPr>
              <w:t>BMC kiểm một order, quantity 1, capacity 10 ở các k đã ghi; không tuyên bố ngưỡng đầy đủ.</w:t>
            </w:r>
          </w:p>
        </w:tc>
        <w:tc>
          <w:tcPr>
            <w:tcW w:w="1022" w:type="dxa"/>
          </w:tcPr>
          <w:p w14:paraId="53EA27CC" w14:textId="77777777" w:rsidR="00446A67" w:rsidRPr="00020A1D" w:rsidRDefault="00000000">
            <w:pPr>
              <w:spacing w:after="40" w:line="252" w:lineRule="auto"/>
              <w:rPr>
                <w:rFonts w:cs="Times New Roman"/>
              </w:rPr>
            </w:pPr>
            <w:r w:rsidRPr="00020A1D">
              <w:rPr>
                <w:rFonts w:cs="Times New Roman"/>
                <w:sz w:val="21"/>
              </w:rPr>
              <w:t>Cao</w:t>
            </w:r>
          </w:p>
        </w:tc>
      </w:tr>
      <w:tr w:rsidR="00446A67" w:rsidRPr="00020A1D" w14:paraId="7C999D1B" w14:textId="77777777" w:rsidTr="00020A1D">
        <w:tc>
          <w:tcPr>
            <w:tcW w:w="935" w:type="dxa"/>
          </w:tcPr>
          <w:p w14:paraId="45F87FE6" w14:textId="77777777" w:rsidR="00446A67" w:rsidRPr="00020A1D" w:rsidRDefault="00000000">
            <w:pPr>
              <w:spacing w:after="40" w:line="252" w:lineRule="auto"/>
              <w:jc w:val="center"/>
              <w:rPr>
                <w:rFonts w:cs="Times New Roman"/>
              </w:rPr>
            </w:pPr>
            <w:r w:rsidRPr="00020A1D">
              <w:rPr>
                <w:rFonts w:cs="Times New Roman"/>
                <w:sz w:val="21"/>
              </w:rPr>
              <w:t>CON-06</w:t>
            </w:r>
          </w:p>
        </w:tc>
        <w:tc>
          <w:tcPr>
            <w:tcW w:w="7113" w:type="dxa"/>
          </w:tcPr>
          <w:p w14:paraId="694F71B2" w14:textId="77777777" w:rsidR="00446A67" w:rsidRPr="00020A1D" w:rsidRDefault="00000000">
            <w:pPr>
              <w:spacing w:after="40" w:line="252" w:lineRule="auto"/>
              <w:rPr>
                <w:rFonts w:cs="Times New Roman"/>
              </w:rPr>
            </w:pPr>
            <w:r w:rsidRPr="00020A1D">
              <w:rPr>
                <w:rFonts w:cs="Times New Roman"/>
                <w:sz w:val="21"/>
              </w:rPr>
              <w:t>Dữ liệu owner_id do dịch vụ nội bộ tin cậy hoặc ADMIN gán khi khởi tạo; Host không tự nhận listing chưa có chủ.</w:t>
            </w:r>
          </w:p>
        </w:tc>
        <w:tc>
          <w:tcPr>
            <w:tcW w:w="1022" w:type="dxa"/>
          </w:tcPr>
          <w:p w14:paraId="27C99D05" w14:textId="77777777" w:rsidR="00446A67" w:rsidRPr="00020A1D" w:rsidRDefault="00000000">
            <w:pPr>
              <w:spacing w:after="40" w:line="252" w:lineRule="auto"/>
              <w:rPr>
                <w:rFonts w:cs="Times New Roman"/>
              </w:rPr>
            </w:pPr>
            <w:r w:rsidRPr="00020A1D">
              <w:rPr>
                <w:rFonts w:cs="Times New Roman"/>
                <w:sz w:val="21"/>
              </w:rPr>
              <w:t>Cao</w:t>
            </w:r>
          </w:p>
        </w:tc>
      </w:tr>
    </w:tbl>
    <w:p w14:paraId="2C2D2246" w14:textId="77777777" w:rsidR="00446A67" w:rsidRPr="00020A1D" w:rsidRDefault="00446A67">
      <w:pPr>
        <w:spacing w:after="40" w:line="240" w:lineRule="auto"/>
        <w:rPr>
          <w:rFonts w:cs="Times New Roman"/>
        </w:rPr>
      </w:pPr>
    </w:p>
    <w:p w14:paraId="5A88AEDF" w14:textId="77777777" w:rsidR="00446A67" w:rsidRPr="00020A1D" w:rsidRDefault="00000000">
      <w:pPr>
        <w:rPr>
          <w:rFonts w:cs="Times New Roman"/>
        </w:rPr>
      </w:pPr>
      <w:r w:rsidRPr="00020A1D">
        <w:rPr>
          <w:rFonts w:cs="Times New Roman"/>
        </w:rPr>
        <w:t>Với REQ-09, phạm vi thực nghiệm bắt buộc là Cppcheck và biên dịch/chạy C v1. Lần quét v0 phát hiện doubleFree và memleak; chưa xác nhận tự động riêng use-after-free. ASan là bước tùy chọn đang SKIPPED, nên yêu cầu này không được diễn giải thành chứng minh an toàn bộ nhớ toàn diện.</w:t>
      </w:r>
    </w:p>
    <w:p w14:paraId="48A979E0" w14:textId="77777777" w:rsidR="00446A67" w:rsidRPr="00020A1D" w:rsidRDefault="00000000">
      <w:pPr>
        <w:rPr>
          <w:rFonts w:cs="Times New Roman"/>
        </w:rPr>
      </w:pPr>
      <w:r w:rsidRPr="00020A1D">
        <w:rPr>
          <w:rFonts w:cs="Times New Roman"/>
        </w:rPr>
        <w:br w:type="page"/>
      </w:r>
    </w:p>
    <w:p w14:paraId="28B5708D" w14:textId="77777777" w:rsidR="00446A67" w:rsidRPr="00020A1D" w:rsidRDefault="00000000">
      <w:pPr>
        <w:pStyle w:val="Heading3"/>
        <w:spacing w:before="0"/>
        <w:rPr>
          <w:rFonts w:ascii="Times New Roman" w:hAnsi="Times New Roman" w:cs="Times New Roman"/>
        </w:rPr>
      </w:pPr>
      <w:r w:rsidRPr="00020A1D">
        <w:rPr>
          <w:rFonts w:ascii="Times New Roman" w:hAnsi="Times New Roman" w:cs="Times New Roman"/>
        </w:rPr>
        <w:lastRenderedPageBreak/>
        <w:t>Hợp đồng xử lý và liên kết kiểm thử</w:t>
      </w:r>
    </w:p>
    <w:p w14:paraId="53AB9375" w14:textId="77777777" w:rsidR="00446A67" w:rsidRPr="00020A1D" w:rsidRDefault="00000000">
      <w:pPr>
        <w:rPr>
          <w:rFonts w:cs="Times New Roman"/>
        </w:rPr>
      </w:pPr>
      <w:r w:rsidRPr="00020A1D">
        <w:rPr>
          <w:rFonts w:cs="Times New Roman"/>
        </w:rPr>
        <w:t>Đầu vào chính gồm listingId, orderId, ngày bắt đầu/kết thúc, timeSlot và quantity. Dữ liệu phải hợp lệ trước truy vấn hoặc cập nhật; khoảng đặt tính cả hai đầu không quá 90 ngày, mỗi item giữ 1–50 phòng và TTL khóa mới là 15 phút.</w:t>
      </w:r>
    </w:p>
    <w:p w14:paraId="7844DF38" w14:textId="77777777" w:rsidR="00446A67" w:rsidRPr="00020A1D" w:rsidRDefault="00000000">
      <w:pPr>
        <w:rPr>
          <w:rFonts w:cs="Times New Roman"/>
        </w:rPr>
      </w:pPr>
      <w:r w:rsidRPr="00020A1D">
        <w:rPr>
          <w:rFonts w:cs="Times New Roman"/>
        </w:rPr>
        <w:t>Giữ chỗ thành công tạo LOCKED và giảm availableQuantity. Confirm hợp lệ chuyển LOCKED còn hạn thành CONFIRMED. Cancel hoặc thu hồi hợp lệ chuyển LOCKED thành RELEASED và hoàn kho một lần; thao tác lặp không được tăng kho thêm. Confirm trên snapshot cũ bị từ chối bởi version; giao dịch lỗi phải rollback toàn bộ.</w:t>
      </w:r>
    </w:p>
    <w:tbl>
      <w:tblPr>
        <w:tblStyle w:val="TableGrid"/>
        <w:tblW w:w="9071" w:type="dxa"/>
        <w:tblLayout w:type="fixed"/>
        <w:tblLook w:val="04A0" w:firstRow="1" w:lastRow="0" w:firstColumn="1" w:lastColumn="0" w:noHBand="0" w:noVBand="1"/>
      </w:tblPr>
      <w:tblGrid>
        <w:gridCol w:w="1132"/>
        <w:gridCol w:w="3063"/>
        <w:gridCol w:w="4876"/>
      </w:tblGrid>
      <w:tr w:rsidR="00446A67" w:rsidRPr="00020A1D" w14:paraId="00819313" w14:textId="77777777" w:rsidTr="00020A1D">
        <w:tc>
          <w:tcPr>
            <w:tcW w:w="1132" w:type="dxa"/>
          </w:tcPr>
          <w:p w14:paraId="053460E2" w14:textId="77777777" w:rsidR="00446A67" w:rsidRPr="00020A1D" w:rsidRDefault="00000000">
            <w:pPr>
              <w:spacing w:after="40" w:line="252" w:lineRule="auto"/>
              <w:jc w:val="center"/>
              <w:rPr>
                <w:rFonts w:cs="Times New Roman"/>
              </w:rPr>
            </w:pPr>
            <w:r w:rsidRPr="00020A1D">
              <w:rPr>
                <w:rFonts w:cs="Times New Roman"/>
                <w:b/>
                <w:sz w:val="21"/>
              </w:rPr>
              <w:t>Ca kiểm thử</w:t>
            </w:r>
          </w:p>
        </w:tc>
        <w:tc>
          <w:tcPr>
            <w:tcW w:w="3063" w:type="dxa"/>
          </w:tcPr>
          <w:p w14:paraId="45756331" w14:textId="77777777" w:rsidR="00446A67" w:rsidRPr="00020A1D" w:rsidRDefault="00000000">
            <w:pPr>
              <w:spacing w:after="40" w:line="252" w:lineRule="auto"/>
              <w:rPr>
                <w:rFonts w:cs="Times New Roman"/>
              </w:rPr>
            </w:pPr>
            <w:r w:rsidRPr="00020A1D">
              <w:rPr>
                <w:rFonts w:cs="Times New Roman"/>
                <w:b/>
                <w:sz w:val="21"/>
              </w:rPr>
              <w:t>Yêu cầu liên quan</w:t>
            </w:r>
          </w:p>
        </w:tc>
        <w:tc>
          <w:tcPr>
            <w:tcW w:w="4876" w:type="dxa"/>
          </w:tcPr>
          <w:p w14:paraId="436B2545" w14:textId="77777777" w:rsidR="00446A67" w:rsidRPr="00020A1D" w:rsidRDefault="00000000">
            <w:pPr>
              <w:spacing w:after="40" w:line="252" w:lineRule="auto"/>
              <w:rPr>
                <w:rFonts w:cs="Times New Roman"/>
              </w:rPr>
            </w:pPr>
            <w:r w:rsidRPr="00020A1D">
              <w:rPr>
                <w:rFonts w:cs="Times New Roman"/>
                <w:b/>
                <w:sz w:val="21"/>
              </w:rPr>
              <w:t>Nội dung xác minh</w:t>
            </w:r>
          </w:p>
        </w:tc>
      </w:tr>
      <w:tr w:rsidR="00446A67" w:rsidRPr="00020A1D" w14:paraId="04A0503A" w14:textId="77777777" w:rsidTr="00020A1D">
        <w:tc>
          <w:tcPr>
            <w:tcW w:w="1132" w:type="dxa"/>
          </w:tcPr>
          <w:p w14:paraId="05F3EC90" w14:textId="77777777" w:rsidR="00446A67" w:rsidRPr="00020A1D" w:rsidRDefault="00000000">
            <w:pPr>
              <w:spacing w:after="40" w:line="252" w:lineRule="auto"/>
              <w:jc w:val="center"/>
              <w:rPr>
                <w:rFonts w:cs="Times New Roman"/>
              </w:rPr>
            </w:pPr>
            <w:r w:rsidRPr="00020A1D">
              <w:rPr>
                <w:rFonts w:cs="Times New Roman"/>
                <w:sz w:val="21"/>
              </w:rPr>
              <w:t>TC-01</w:t>
            </w:r>
          </w:p>
        </w:tc>
        <w:tc>
          <w:tcPr>
            <w:tcW w:w="3063" w:type="dxa"/>
          </w:tcPr>
          <w:p w14:paraId="79C70DAD" w14:textId="77777777" w:rsidR="00446A67" w:rsidRPr="00020A1D" w:rsidRDefault="00000000">
            <w:pPr>
              <w:spacing w:after="40" w:line="252" w:lineRule="auto"/>
              <w:rPr>
                <w:rFonts w:cs="Times New Roman"/>
              </w:rPr>
            </w:pPr>
            <w:r w:rsidRPr="00020A1D">
              <w:rPr>
                <w:rFonts w:cs="Times New Roman"/>
                <w:sz w:val="21"/>
              </w:rPr>
              <w:t>REQ-01, REQ-02</w:t>
            </w:r>
          </w:p>
        </w:tc>
        <w:tc>
          <w:tcPr>
            <w:tcW w:w="4876" w:type="dxa"/>
          </w:tcPr>
          <w:p w14:paraId="6464A87B" w14:textId="77777777" w:rsidR="00446A67" w:rsidRPr="00020A1D" w:rsidRDefault="00000000">
            <w:pPr>
              <w:spacing w:after="40" w:line="252" w:lineRule="auto"/>
              <w:rPr>
                <w:rFonts w:cs="Times New Roman"/>
              </w:rPr>
            </w:pPr>
            <w:r w:rsidRPr="00020A1D">
              <w:rPr>
                <w:rFonts w:cs="Times New Roman"/>
                <w:sz w:val="21"/>
              </w:rPr>
              <w:t>Vòng đời và CTL</w:t>
            </w:r>
          </w:p>
        </w:tc>
      </w:tr>
      <w:tr w:rsidR="00446A67" w:rsidRPr="00020A1D" w14:paraId="30D8989F" w14:textId="77777777" w:rsidTr="00020A1D">
        <w:tc>
          <w:tcPr>
            <w:tcW w:w="1132" w:type="dxa"/>
          </w:tcPr>
          <w:p w14:paraId="153276DF" w14:textId="77777777" w:rsidR="00446A67" w:rsidRPr="00020A1D" w:rsidRDefault="00000000">
            <w:pPr>
              <w:spacing w:after="40" w:line="252" w:lineRule="auto"/>
              <w:jc w:val="center"/>
              <w:rPr>
                <w:rFonts w:cs="Times New Roman"/>
              </w:rPr>
            </w:pPr>
            <w:r w:rsidRPr="00020A1D">
              <w:rPr>
                <w:rFonts w:cs="Times New Roman"/>
                <w:sz w:val="21"/>
              </w:rPr>
              <w:t>TC-02</w:t>
            </w:r>
          </w:p>
        </w:tc>
        <w:tc>
          <w:tcPr>
            <w:tcW w:w="3063" w:type="dxa"/>
          </w:tcPr>
          <w:p w14:paraId="4C070C86" w14:textId="77777777" w:rsidR="00446A67" w:rsidRPr="00020A1D" w:rsidRDefault="00000000">
            <w:pPr>
              <w:spacing w:after="40" w:line="252" w:lineRule="auto"/>
              <w:rPr>
                <w:rFonts w:cs="Times New Roman"/>
              </w:rPr>
            </w:pPr>
            <w:r w:rsidRPr="00020A1D">
              <w:rPr>
                <w:rFonts w:cs="Times New Roman"/>
                <w:sz w:val="21"/>
              </w:rPr>
              <w:t>REQ-03</w:t>
            </w:r>
          </w:p>
        </w:tc>
        <w:tc>
          <w:tcPr>
            <w:tcW w:w="4876" w:type="dxa"/>
          </w:tcPr>
          <w:p w14:paraId="45783D68" w14:textId="77777777" w:rsidR="00446A67" w:rsidRPr="00020A1D" w:rsidRDefault="00000000">
            <w:pPr>
              <w:spacing w:after="40" w:line="252" w:lineRule="auto"/>
              <w:rPr>
                <w:rFonts w:cs="Times New Roman"/>
              </w:rPr>
            </w:pPr>
            <w:r w:rsidRPr="00020A1D">
              <w:rPr>
                <w:rFonts w:cs="Times New Roman"/>
                <w:sz w:val="21"/>
              </w:rPr>
              <w:t>Hoàn kho int32</w:t>
            </w:r>
          </w:p>
        </w:tc>
      </w:tr>
      <w:tr w:rsidR="00446A67" w:rsidRPr="00020A1D" w14:paraId="71F0EFDF" w14:textId="77777777" w:rsidTr="00020A1D">
        <w:tc>
          <w:tcPr>
            <w:tcW w:w="1132" w:type="dxa"/>
          </w:tcPr>
          <w:p w14:paraId="0063DD70" w14:textId="77777777" w:rsidR="00446A67" w:rsidRPr="00020A1D" w:rsidRDefault="00000000">
            <w:pPr>
              <w:spacing w:after="40" w:line="252" w:lineRule="auto"/>
              <w:jc w:val="center"/>
              <w:rPr>
                <w:rFonts w:cs="Times New Roman"/>
              </w:rPr>
            </w:pPr>
            <w:r w:rsidRPr="00020A1D">
              <w:rPr>
                <w:rFonts w:cs="Times New Roman"/>
                <w:sz w:val="21"/>
              </w:rPr>
              <w:t>TC-03</w:t>
            </w:r>
          </w:p>
        </w:tc>
        <w:tc>
          <w:tcPr>
            <w:tcW w:w="3063" w:type="dxa"/>
          </w:tcPr>
          <w:p w14:paraId="1232C4B7" w14:textId="77777777" w:rsidR="00446A67" w:rsidRPr="00020A1D" w:rsidRDefault="00000000">
            <w:pPr>
              <w:spacing w:after="40" w:line="252" w:lineRule="auto"/>
              <w:rPr>
                <w:rFonts w:cs="Times New Roman"/>
              </w:rPr>
            </w:pPr>
            <w:r w:rsidRPr="00020A1D">
              <w:rPr>
                <w:rFonts w:cs="Times New Roman"/>
                <w:sz w:val="21"/>
              </w:rPr>
              <w:t>REQ-04, REQ-05, REQ-06, NFR-03</w:t>
            </w:r>
          </w:p>
        </w:tc>
        <w:tc>
          <w:tcPr>
            <w:tcW w:w="4876" w:type="dxa"/>
          </w:tcPr>
          <w:p w14:paraId="40B16EB5" w14:textId="05C2F095" w:rsidR="00446A67" w:rsidRPr="00020A1D" w:rsidRDefault="00020A1D">
            <w:pPr>
              <w:spacing w:after="40" w:line="252" w:lineRule="auto"/>
              <w:rPr>
                <w:rFonts w:cs="Times New Roman"/>
              </w:rPr>
            </w:pPr>
            <w:r>
              <w:rPr>
                <w:rFonts w:cs="Times New Roman"/>
                <w:sz w:val="21"/>
              </w:rPr>
              <w:t>Bộ dữ liệu kiểm thử</w:t>
            </w:r>
            <w:r w:rsidRPr="00020A1D">
              <w:rPr>
                <w:rFonts w:cs="Times New Roman"/>
                <w:sz w:val="21"/>
              </w:rPr>
              <w:t xml:space="preserve"> chung</w:t>
            </w:r>
          </w:p>
        </w:tc>
      </w:tr>
      <w:tr w:rsidR="00446A67" w:rsidRPr="00020A1D" w14:paraId="7D62B75D" w14:textId="77777777" w:rsidTr="00020A1D">
        <w:tc>
          <w:tcPr>
            <w:tcW w:w="1132" w:type="dxa"/>
          </w:tcPr>
          <w:p w14:paraId="432F336D" w14:textId="77777777" w:rsidR="00446A67" w:rsidRPr="00020A1D" w:rsidRDefault="00000000">
            <w:pPr>
              <w:spacing w:after="40" w:line="252" w:lineRule="auto"/>
              <w:jc w:val="center"/>
              <w:rPr>
                <w:rFonts w:cs="Times New Roman"/>
              </w:rPr>
            </w:pPr>
            <w:r w:rsidRPr="00020A1D">
              <w:rPr>
                <w:rFonts w:cs="Times New Roman"/>
                <w:sz w:val="21"/>
              </w:rPr>
              <w:t>TC-04</w:t>
            </w:r>
          </w:p>
        </w:tc>
        <w:tc>
          <w:tcPr>
            <w:tcW w:w="3063" w:type="dxa"/>
          </w:tcPr>
          <w:p w14:paraId="04D4A85B" w14:textId="77777777" w:rsidR="00446A67" w:rsidRPr="00020A1D" w:rsidRDefault="00000000">
            <w:pPr>
              <w:spacing w:after="40" w:line="252" w:lineRule="auto"/>
              <w:rPr>
                <w:rFonts w:cs="Times New Roman"/>
              </w:rPr>
            </w:pPr>
            <w:r w:rsidRPr="00020A1D">
              <w:rPr>
                <w:rFonts w:cs="Times New Roman"/>
                <w:sz w:val="21"/>
              </w:rPr>
              <w:t>REQ-07</w:t>
            </w:r>
          </w:p>
        </w:tc>
        <w:tc>
          <w:tcPr>
            <w:tcW w:w="4876" w:type="dxa"/>
          </w:tcPr>
          <w:p w14:paraId="6D4B50AC" w14:textId="77777777" w:rsidR="00446A67" w:rsidRPr="00020A1D" w:rsidRDefault="00000000">
            <w:pPr>
              <w:spacing w:after="40" w:line="252" w:lineRule="auto"/>
              <w:rPr>
                <w:rFonts w:cs="Times New Roman"/>
              </w:rPr>
            </w:pPr>
            <w:r w:rsidRPr="00020A1D">
              <w:rPr>
                <w:rFonts w:cs="Times New Roman"/>
                <w:sz w:val="21"/>
              </w:rPr>
              <w:t>Thu hồi khóa hết hạn</w:t>
            </w:r>
          </w:p>
        </w:tc>
      </w:tr>
      <w:tr w:rsidR="00446A67" w:rsidRPr="00020A1D" w14:paraId="0F59763E" w14:textId="77777777" w:rsidTr="00020A1D">
        <w:tc>
          <w:tcPr>
            <w:tcW w:w="1132" w:type="dxa"/>
          </w:tcPr>
          <w:p w14:paraId="4F2165BE" w14:textId="77777777" w:rsidR="00446A67" w:rsidRPr="00020A1D" w:rsidRDefault="00000000">
            <w:pPr>
              <w:spacing w:after="40" w:line="252" w:lineRule="auto"/>
              <w:jc w:val="center"/>
              <w:rPr>
                <w:rFonts w:cs="Times New Roman"/>
              </w:rPr>
            </w:pPr>
            <w:r w:rsidRPr="00020A1D">
              <w:rPr>
                <w:rFonts w:cs="Times New Roman"/>
                <w:sz w:val="21"/>
              </w:rPr>
              <w:t>TC-05</w:t>
            </w:r>
          </w:p>
        </w:tc>
        <w:tc>
          <w:tcPr>
            <w:tcW w:w="3063" w:type="dxa"/>
          </w:tcPr>
          <w:p w14:paraId="4F4906B6" w14:textId="77777777" w:rsidR="00446A67" w:rsidRPr="00020A1D" w:rsidRDefault="00000000">
            <w:pPr>
              <w:spacing w:after="40" w:line="252" w:lineRule="auto"/>
              <w:rPr>
                <w:rFonts w:cs="Times New Roman"/>
              </w:rPr>
            </w:pPr>
            <w:r w:rsidRPr="00020A1D">
              <w:rPr>
                <w:rFonts w:cs="Times New Roman"/>
                <w:sz w:val="21"/>
              </w:rPr>
              <w:t>REQ-08, NFR-02</w:t>
            </w:r>
          </w:p>
        </w:tc>
        <w:tc>
          <w:tcPr>
            <w:tcW w:w="4876" w:type="dxa"/>
          </w:tcPr>
          <w:p w14:paraId="3F93420B" w14:textId="77777777" w:rsidR="00446A67" w:rsidRPr="00020A1D" w:rsidRDefault="00000000">
            <w:pPr>
              <w:spacing w:after="40" w:line="252" w:lineRule="auto"/>
              <w:rPr>
                <w:rFonts w:cs="Times New Roman"/>
              </w:rPr>
            </w:pPr>
            <w:r w:rsidRPr="00020A1D">
              <w:rPr>
                <w:rFonts w:cs="Times New Roman"/>
                <w:sz w:val="21"/>
              </w:rPr>
              <w:t>Tranh chấp thực</w:t>
            </w:r>
          </w:p>
        </w:tc>
      </w:tr>
      <w:tr w:rsidR="00446A67" w:rsidRPr="00020A1D" w14:paraId="20005E92" w14:textId="77777777" w:rsidTr="00020A1D">
        <w:tc>
          <w:tcPr>
            <w:tcW w:w="1132" w:type="dxa"/>
          </w:tcPr>
          <w:p w14:paraId="7619DE9E" w14:textId="77777777" w:rsidR="00446A67" w:rsidRPr="00020A1D" w:rsidRDefault="00000000">
            <w:pPr>
              <w:spacing w:after="40" w:line="252" w:lineRule="auto"/>
              <w:jc w:val="center"/>
              <w:rPr>
                <w:rFonts w:cs="Times New Roman"/>
              </w:rPr>
            </w:pPr>
            <w:r w:rsidRPr="00020A1D">
              <w:rPr>
                <w:rFonts w:cs="Times New Roman"/>
                <w:sz w:val="21"/>
              </w:rPr>
              <w:t>TC-06</w:t>
            </w:r>
          </w:p>
        </w:tc>
        <w:tc>
          <w:tcPr>
            <w:tcW w:w="3063" w:type="dxa"/>
          </w:tcPr>
          <w:p w14:paraId="597E5925" w14:textId="77777777" w:rsidR="00446A67" w:rsidRPr="00020A1D" w:rsidRDefault="00000000">
            <w:pPr>
              <w:spacing w:after="40" w:line="252" w:lineRule="auto"/>
              <w:rPr>
                <w:rFonts w:cs="Times New Roman"/>
              </w:rPr>
            </w:pPr>
            <w:r w:rsidRPr="00020A1D">
              <w:rPr>
                <w:rFonts w:cs="Times New Roman"/>
                <w:sz w:val="21"/>
              </w:rPr>
              <w:t>NFR-01</w:t>
            </w:r>
          </w:p>
        </w:tc>
        <w:tc>
          <w:tcPr>
            <w:tcW w:w="4876" w:type="dxa"/>
          </w:tcPr>
          <w:p w14:paraId="5F2EC31F" w14:textId="77777777" w:rsidR="00446A67" w:rsidRPr="00020A1D" w:rsidRDefault="00000000">
            <w:pPr>
              <w:spacing w:after="40" w:line="252" w:lineRule="auto"/>
              <w:rPr>
                <w:rFonts w:cs="Times New Roman"/>
              </w:rPr>
            </w:pPr>
            <w:r w:rsidRPr="00020A1D">
              <w:rPr>
                <w:rFonts w:cs="Times New Roman"/>
                <w:sz w:val="21"/>
              </w:rPr>
              <w:t>Rollback nhiều lock</w:t>
            </w:r>
          </w:p>
        </w:tc>
      </w:tr>
      <w:tr w:rsidR="00446A67" w:rsidRPr="00020A1D" w14:paraId="107E20A0" w14:textId="77777777" w:rsidTr="00020A1D">
        <w:tc>
          <w:tcPr>
            <w:tcW w:w="1132" w:type="dxa"/>
          </w:tcPr>
          <w:p w14:paraId="4938C681" w14:textId="77777777" w:rsidR="00446A67" w:rsidRPr="00020A1D" w:rsidRDefault="00000000">
            <w:pPr>
              <w:spacing w:after="40" w:line="252" w:lineRule="auto"/>
              <w:jc w:val="center"/>
              <w:rPr>
                <w:rFonts w:cs="Times New Roman"/>
              </w:rPr>
            </w:pPr>
            <w:r w:rsidRPr="00020A1D">
              <w:rPr>
                <w:rFonts w:cs="Times New Roman"/>
                <w:sz w:val="21"/>
              </w:rPr>
              <w:t>TC-07</w:t>
            </w:r>
          </w:p>
        </w:tc>
        <w:tc>
          <w:tcPr>
            <w:tcW w:w="3063" w:type="dxa"/>
          </w:tcPr>
          <w:p w14:paraId="222416EF" w14:textId="77777777" w:rsidR="00446A67" w:rsidRPr="00020A1D" w:rsidRDefault="00000000">
            <w:pPr>
              <w:spacing w:after="40" w:line="252" w:lineRule="auto"/>
              <w:rPr>
                <w:rFonts w:cs="Times New Roman"/>
              </w:rPr>
            </w:pPr>
            <w:r w:rsidRPr="00020A1D">
              <w:rPr>
                <w:rFonts w:cs="Times New Roman"/>
                <w:sz w:val="21"/>
              </w:rPr>
              <w:t>REQ-09</w:t>
            </w:r>
          </w:p>
        </w:tc>
        <w:tc>
          <w:tcPr>
            <w:tcW w:w="4876" w:type="dxa"/>
          </w:tcPr>
          <w:p w14:paraId="5D90A105" w14:textId="77777777" w:rsidR="00446A67" w:rsidRPr="00020A1D" w:rsidRDefault="00000000">
            <w:pPr>
              <w:spacing w:after="40" w:line="252" w:lineRule="auto"/>
              <w:rPr>
                <w:rFonts w:cs="Times New Roman"/>
              </w:rPr>
            </w:pPr>
            <w:r w:rsidRPr="00020A1D">
              <w:rPr>
                <w:rFonts w:cs="Times New Roman"/>
                <w:sz w:val="21"/>
              </w:rPr>
              <w:t>Mô hình con trỏ C</w:t>
            </w:r>
          </w:p>
        </w:tc>
      </w:tr>
      <w:tr w:rsidR="00446A67" w:rsidRPr="00020A1D" w14:paraId="2CF249EF" w14:textId="77777777" w:rsidTr="00020A1D">
        <w:tc>
          <w:tcPr>
            <w:tcW w:w="1132" w:type="dxa"/>
          </w:tcPr>
          <w:p w14:paraId="51B64B81" w14:textId="77777777" w:rsidR="00446A67" w:rsidRPr="00020A1D" w:rsidRDefault="00000000">
            <w:pPr>
              <w:spacing w:after="40" w:line="252" w:lineRule="auto"/>
              <w:jc w:val="center"/>
              <w:rPr>
                <w:rFonts w:cs="Times New Roman"/>
              </w:rPr>
            </w:pPr>
            <w:r w:rsidRPr="00020A1D">
              <w:rPr>
                <w:rFonts w:cs="Times New Roman"/>
                <w:sz w:val="21"/>
              </w:rPr>
              <w:t>TC-08</w:t>
            </w:r>
          </w:p>
        </w:tc>
        <w:tc>
          <w:tcPr>
            <w:tcW w:w="3063" w:type="dxa"/>
          </w:tcPr>
          <w:p w14:paraId="597B623D" w14:textId="77777777" w:rsidR="00446A67" w:rsidRPr="00020A1D" w:rsidRDefault="00000000">
            <w:pPr>
              <w:spacing w:after="40" w:line="252" w:lineRule="auto"/>
              <w:rPr>
                <w:rFonts w:cs="Times New Roman"/>
              </w:rPr>
            </w:pPr>
            <w:r w:rsidRPr="00020A1D">
              <w:rPr>
                <w:rFonts w:cs="Times New Roman"/>
                <w:sz w:val="21"/>
              </w:rPr>
              <w:t>REQ-10</w:t>
            </w:r>
          </w:p>
        </w:tc>
        <w:tc>
          <w:tcPr>
            <w:tcW w:w="4876" w:type="dxa"/>
          </w:tcPr>
          <w:p w14:paraId="6D7497D9" w14:textId="77777777" w:rsidR="00446A67" w:rsidRPr="00020A1D" w:rsidRDefault="00000000">
            <w:pPr>
              <w:spacing w:after="40" w:line="252" w:lineRule="auto"/>
              <w:rPr>
                <w:rFonts w:cs="Times New Roman"/>
              </w:rPr>
            </w:pPr>
            <w:r w:rsidRPr="00020A1D">
              <w:rPr>
                <w:rFonts w:cs="Times New Roman"/>
                <w:sz w:val="21"/>
              </w:rPr>
              <w:t>Validation API batch và Host</w:t>
            </w:r>
          </w:p>
        </w:tc>
      </w:tr>
      <w:tr w:rsidR="00446A67" w:rsidRPr="00020A1D" w14:paraId="11202732" w14:textId="77777777" w:rsidTr="00020A1D">
        <w:tc>
          <w:tcPr>
            <w:tcW w:w="1132" w:type="dxa"/>
          </w:tcPr>
          <w:p w14:paraId="660B1117" w14:textId="77777777" w:rsidR="00446A67" w:rsidRPr="00020A1D" w:rsidRDefault="00000000">
            <w:pPr>
              <w:spacing w:after="40" w:line="252" w:lineRule="auto"/>
              <w:jc w:val="center"/>
              <w:rPr>
                <w:rFonts w:cs="Times New Roman"/>
              </w:rPr>
            </w:pPr>
            <w:r w:rsidRPr="00020A1D">
              <w:rPr>
                <w:rFonts w:cs="Times New Roman"/>
                <w:sz w:val="21"/>
              </w:rPr>
              <w:t>TC-09</w:t>
            </w:r>
          </w:p>
        </w:tc>
        <w:tc>
          <w:tcPr>
            <w:tcW w:w="3063" w:type="dxa"/>
          </w:tcPr>
          <w:p w14:paraId="519B9332" w14:textId="77777777" w:rsidR="00446A67" w:rsidRPr="00020A1D" w:rsidRDefault="00000000">
            <w:pPr>
              <w:spacing w:after="40" w:line="252" w:lineRule="auto"/>
              <w:rPr>
                <w:rFonts w:cs="Times New Roman"/>
              </w:rPr>
            </w:pPr>
            <w:r w:rsidRPr="00020A1D">
              <w:rPr>
                <w:rFonts w:cs="Times New Roman"/>
                <w:sz w:val="21"/>
              </w:rPr>
              <w:t>REQ-11, CON-06</w:t>
            </w:r>
          </w:p>
        </w:tc>
        <w:tc>
          <w:tcPr>
            <w:tcW w:w="4876" w:type="dxa"/>
          </w:tcPr>
          <w:p w14:paraId="586AB7F5" w14:textId="77777777" w:rsidR="00446A67" w:rsidRPr="00020A1D" w:rsidRDefault="00000000">
            <w:pPr>
              <w:spacing w:after="40" w:line="252" w:lineRule="auto"/>
              <w:rPr>
                <w:rFonts w:cs="Times New Roman"/>
              </w:rPr>
            </w:pPr>
            <w:r w:rsidRPr="00020A1D">
              <w:rPr>
                <w:rFonts w:cs="Times New Roman"/>
                <w:sz w:val="21"/>
              </w:rPr>
              <w:t>Quyền sở hữu listing</w:t>
            </w:r>
          </w:p>
        </w:tc>
      </w:tr>
      <w:tr w:rsidR="00446A67" w:rsidRPr="00020A1D" w14:paraId="1A94F3BA" w14:textId="77777777" w:rsidTr="00020A1D">
        <w:tc>
          <w:tcPr>
            <w:tcW w:w="1132" w:type="dxa"/>
          </w:tcPr>
          <w:p w14:paraId="198C5FF0" w14:textId="77777777" w:rsidR="00446A67" w:rsidRPr="00020A1D" w:rsidRDefault="00000000">
            <w:pPr>
              <w:spacing w:after="40" w:line="252" w:lineRule="auto"/>
              <w:jc w:val="center"/>
              <w:rPr>
                <w:rFonts w:cs="Times New Roman"/>
              </w:rPr>
            </w:pPr>
            <w:r w:rsidRPr="00020A1D">
              <w:rPr>
                <w:rFonts w:cs="Times New Roman"/>
                <w:sz w:val="21"/>
              </w:rPr>
              <w:t>TC-10</w:t>
            </w:r>
          </w:p>
        </w:tc>
        <w:tc>
          <w:tcPr>
            <w:tcW w:w="3063" w:type="dxa"/>
          </w:tcPr>
          <w:p w14:paraId="39494B8F" w14:textId="77777777" w:rsidR="00446A67" w:rsidRPr="00020A1D" w:rsidRDefault="00000000">
            <w:pPr>
              <w:spacing w:after="40" w:line="252" w:lineRule="auto"/>
              <w:rPr>
                <w:rFonts w:cs="Times New Roman"/>
              </w:rPr>
            </w:pPr>
            <w:r w:rsidRPr="00020A1D">
              <w:rPr>
                <w:rFonts w:cs="Times New Roman"/>
                <w:sz w:val="21"/>
              </w:rPr>
              <w:t>REQ-12</w:t>
            </w:r>
          </w:p>
        </w:tc>
        <w:tc>
          <w:tcPr>
            <w:tcW w:w="4876" w:type="dxa"/>
          </w:tcPr>
          <w:p w14:paraId="4BE490D4" w14:textId="77777777" w:rsidR="00446A67" w:rsidRPr="00020A1D" w:rsidRDefault="00000000">
            <w:pPr>
              <w:spacing w:after="40" w:line="252" w:lineRule="auto"/>
              <w:rPr>
                <w:rFonts w:cs="Times New Roman"/>
              </w:rPr>
            </w:pPr>
            <w:r w:rsidRPr="00020A1D">
              <w:rPr>
                <w:rFonts w:cs="Times New Roman"/>
                <w:sz w:val="21"/>
              </w:rPr>
              <w:t>Internal token</w:t>
            </w:r>
          </w:p>
        </w:tc>
      </w:tr>
      <w:tr w:rsidR="00446A67" w:rsidRPr="00020A1D" w14:paraId="3FBC1B7A" w14:textId="77777777" w:rsidTr="00020A1D">
        <w:tc>
          <w:tcPr>
            <w:tcW w:w="1132" w:type="dxa"/>
          </w:tcPr>
          <w:p w14:paraId="5F56F0D3" w14:textId="77777777" w:rsidR="00446A67" w:rsidRPr="00020A1D" w:rsidRDefault="00000000">
            <w:pPr>
              <w:spacing w:after="40" w:line="252" w:lineRule="auto"/>
              <w:jc w:val="center"/>
              <w:rPr>
                <w:rFonts w:cs="Times New Roman"/>
              </w:rPr>
            </w:pPr>
            <w:r w:rsidRPr="00020A1D">
              <w:rPr>
                <w:rFonts w:cs="Times New Roman"/>
                <w:sz w:val="21"/>
              </w:rPr>
              <w:t>TC-11</w:t>
            </w:r>
          </w:p>
        </w:tc>
        <w:tc>
          <w:tcPr>
            <w:tcW w:w="3063" w:type="dxa"/>
          </w:tcPr>
          <w:p w14:paraId="2561A8B8" w14:textId="77777777" w:rsidR="00446A67" w:rsidRPr="00020A1D" w:rsidRDefault="00000000">
            <w:pPr>
              <w:spacing w:after="40" w:line="252" w:lineRule="auto"/>
              <w:rPr>
                <w:rFonts w:cs="Times New Roman"/>
              </w:rPr>
            </w:pPr>
            <w:r w:rsidRPr="00020A1D">
              <w:rPr>
                <w:rFonts w:cs="Times New Roman"/>
                <w:sz w:val="21"/>
              </w:rPr>
              <w:t>REQ-01, REQ-08, CON-05</w:t>
            </w:r>
          </w:p>
        </w:tc>
        <w:tc>
          <w:tcPr>
            <w:tcW w:w="4876" w:type="dxa"/>
          </w:tcPr>
          <w:p w14:paraId="2E925B0F" w14:textId="77777777" w:rsidR="00446A67" w:rsidRPr="00020A1D" w:rsidRDefault="00000000">
            <w:pPr>
              <w:spacing w:after="40" w:line="252" w:lineRule="auto"/>
              <w:rPr>
                <w:rFonts w:cs="Times New Roman"/>
              </w:rPr>
            </w:pPr>
            <w:r w:rsidRPr="00020A1D">
              <w:rPr>
                <w:rFonts w:cs="Times New Roman"/>
                <w:sz w:val="21"/>
              </w:rPr>
              <w:t>BMC thực sự theo k</w:t>
            </w:r>
          </w:p>
        </w:tc>
      </w:tr>
      <w:tr w:rsidR="00446A67" w:rsidRPr="00020A1D" w14:paraId="0DF71D04" w14:textId="77777777" w:rsidTr="00020A1D">
        <w:tc>
          <w:tcPr>
            <w:tcW w:w="1132" w:type="dxa"/>
          </w:tcPr>
          <w:p w14:paraId="2E76E6AC" w14:textId="77777777" w:rsidR="00446A67" w:rsidRPr="00020A1D" w:rsidRDefault="00000000">
            <w:pPr>
              <w:spacing w:after="40" w:line="252" w:lineRule="auto"/>
              <w:jc w:val="center"/>
              <w:rPr>
                <w:rFonts w:cs="Times New Roman"/>
              </w:rPr>
            </w:pPr>
            <w:r w:rsidRPr="00020A1D">
              <w:rPr>
                <w:rFonts w:cs="Times New Roman"/>
                <w:sz w:val="21"/>
              </w:rPr>
              <w:t>TC-12</w:t>
            </w:r>
          </w:p>
        </w:tc>
        <w:tc>
          <w:tcPr>
            <w:tcW w:w="3063" w:type="dxa"/>
          </w:tcPr>
          <w:p w14:paraId="227C15AD" w14:textId="77777777" w:rsidR="00446A67" w:rsidRPr="00020A1D" w:rsidRDefault="00000000">
            <w:pPr>
              <w:spacing w:after="40" w:line="252" w:lineRule="auto"/>
              <w:rPr>
                <w:rFonts w:cs="Times New Roman"/>
              </w:rPr>
            </w:pPr>
            <w:r w:rsidRPr="00020A1D">
              <w:rPr>
                <w:rFonts w:cs="Times New Roman"/>
                <w:sz w:val="21"/>
              </w:rPr>
              <w:t>NFR-05</w:t>
            </w:r>
          </w:p>
        </w:tc>
        <w:tc>
          <w:tcPr>
            <w:tcW w:w="4876" w:type="dxa"/>
          </w:tcPr>
          <w:p w14:paraId="0D584260" w14:textId="77777777" w:rsidR="00446A67" w:rsidRPr="00020A1D" w:rsidRDefault="00000000">
            <w:pPr>
              <w:spacing w:after="40" w:line="252" w:lineRule="auto"/>
              <w:rPr>
                <w:rFonts w:cs="Times New Roman"/>
              </w:rPr>
            </w:pPr>
            <w:r w:rsidRPr="00020A1D">
              <w:rPr>
                <w:rFonts w:cs="Times New Roman"/>
                <w:sz w:val="21"/>
              </w:rPr>
              <w:t>Tái tạo bằng chứng</w:t>
            </w:r>
          </w:p>
        </w:tc>
      </w:tr>
    </w:tbl>
    <w:p w14:paraId="5C20E882" w14:textId="77777777" w:rsidR="00446A67" w:rsidRPr="00020A1D" w:rsidRDefault="00446A67">
      <w:pPr>
        <w:spacing w:after="40" w:line="240" w:lineRule="auto"/>
        <w:rPr>
          <w:rFonts w:cs="Times New Roman"/>
        </w:rPr>
      </w:pPr>
    </w:p>
    <w:p w14:paraId="0055CFA1" w14:textId="77777777" w:rsidR="00446A67" w:rsidRPr="00020A1D" w:rsidRDefault="00000000">
      <w:pPr>
        <w:rPr>
          <w:rFonts w:cs="Times New Roman"/>
        </w:rPr>
      </w:pPr>
      <w:r w:rsidRPr="00020A1D">
        <w:rPr>
          <w:rFonts w:cs="Times New Roman"/>
        </w:rPr>
        <w:t>Tiêu chí đánh giá là khớp kết quả đã định nghĩa cho từng ca kiểm thử, đồng thời công bố rõ bước chưa chạy. Test v0 có thể PASS vì xác nhận lỗi tồn tại. BMC giới hạn một order và các bound đã công bố; kiểm thử giao dịch dùng H2, corpus dùng service thật với repository mock; chưa kiểm thử PostgreSQL hoặc HTTP toàn tuyến.</w:t>
      </w:r>
    </w:p>
    <w:p w14:paraId="770B0B9B" w14:textId="77777777" w:rsidR="00446A67" w:rsidRPr="00020A1D" w:rsidRDefault="00000000">
      <w:pPr>
        <w:rPr>
          <w:rFonts w:cs="Times New Roman"/>
        </w:rPr>
      </w:pPr>
      <w:r w:rsidRPr="00020A1D">
        <w:rPr>
          <w:rFonts w:cs="Times New Roman"/>
        </w:rPr>
        <w:br w:type="page"/>
      </w:r>
    </w:p>
    <w:p w14:paraId="7DC93B62" w14:textId="77777777" w:rsidR="00446A67" w:rsidRPr="00020A1D" w:rsidRDefault="00000000">
      <w:pPr>
        <w:pStyle w:val="Heading1"/>
        <w:spacing w:before="0"/>
        <w:rPr>
          <w:rFonts w:ascii="Times New Roman" w:hAnsi="Times New Roman" w:cs="Times New Roman"/>
        </w:rPr>
      </w:pPr>
      <w:bookmarkStart w:id="5" w:name="_Toc243626723"/>
      <w:r w:rsidRPr="00020A1D">
        <w:rPr>
          <w:rFonts w:ascii="Times New Roman" w:hAnsi="Times New Roman" w:cs="Times New Roman"/>
        </w:rPr>
        <w:lastRenderedPageBreak/>
        <w:t>Phần 2 Phương pháp luận</w:t>
      </w:r>
      <w:bookmarkEnd w:id="5"/>
    </w:p>
    <w:p w14:paraId="2BF8136B" w14:textId="77777777" w:rsidR="00446A67" w:rsidRPr="00020A1D" w:rsidRDefault="00000000">
      <w:pPr>
        <w:pStyle w:val="Heading2"/>
        <w:rPr>
          <w:rFonts w:ascii="Times New Roman" w:hAnsi="Times New Roman" w:cs="Times New Roman"/>
        </w:rPr>
      </w:pPr>
      <w:bookmarkStart w:id="6" w:name="_Toc243626724"/>
      <w:r w:rsidRPr="00020A1D">
        <w:rPr>
          <w:rFonts w:ascii="Times New Roman" w:hAnsi="Times New Roman" w:cs="Times New Roman"/>
        </w:rPr>
        <w:t>Mô hình Kripke có trạng thái vi phạm rõ ràng</w:t>
      </w:r>
      <w:bookmarkEnd w:id="6"/>
    </w:p>
    <w:p w14:paraId="670DAA3D" w14:textId="77777777" w:rsidR="00446A67" w:rsidRPr="00020A1D" w:rsidRDefault="00000000">
      <w:pPr>
        <w:rPr>
          <w:rFonts w:cs="Times New Roman"/>
        </w:rPr>
      </w:pPr>
      <w:r w:rsidRPr="00020A1D">
        <w:rPr>
          <w:rFonts w:cs="Times New Roman"/>
        </w:rPr>
        <w:t>Mô hình hữu hạn có sáu trạng thái. Năm trạng thái mô tả vòng đời nghiệp vụ; S5 BAD được dùng khi một hành động trái quy trình đã xảy ra. Nhờ đó AG</w:t>
      </w:r>
      <w:proofErr w:type="gramStart"/>
      <w:r w:rsidRPr="00020A1D">
        <w:rPr>
          <w:rFonts w:cs="Times New Roman"/>
        </w:rPr>
        <w:t>(!violation</w:t>
      </w:r>
      <w:proofErr w:type="gramEnd"/>
      <w:r w:rsidRPr="00020A1D">
        <w:rPr>
          <w:rFonts w:cs="Times New Roman"/>
        </w:rPr>
        <w:t>) kiểm tra một nhãn có ý nghĩa và không còn đúng tầm thường do thiếu trạng thái xấu.</w:t>
      </w:r>
    </w:p>
    <w:p w14:paraId="1248D31C" w14:textId="1B043B8D" w:rsidR="00446A67" w:rsidRPr="00020A1D" w:rsidRDefault="0072793E" w:rsidP="0072793E">
      <w:pPr>
        <w:rPr>
          <w:rFonts w:cs="Times New Roman"/>
        </w:rPr>
      </w:pPr>
      <w:r w:rsidRPr="00020A1D">
        <w:rPr>
          <w:rFonts w:cs="Times New Roman"/>
          <w:noProof/>
        </w:rPr>
        <w:drawing>
          <wp:inline distT="0" distB="0" distL="0" distR="0" wp14:anchorId="6C96107E" wp14:editId="4550EECB">
            <wp:extent cx="5868035" cy="3912235"/>
            <wp:effectExtent l="0" t="0" r="0" b="0"/>
            <wp:docPr id="736250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8035" cy="3912235"/>
                    </a:xfrm>
                    <a:prstGeom prst="rect">
                      <a:avLst/>
                    </a:prstGeom>
                    <a:noFill/>
                    <a:ln>
                      <a:noFill/>
                    </a:ln>
                  </pic:spPr>
                </pic:pic>
              </a:graphicData>
            </a:graphic>
          </wp:inline>
        </w:drawing>
      </w:r>
      <w:r w:rsidRPr="00020A1D">
        <w:rPr>
          <w:rFonts w:cs="Times New Roman"/>
          <w:noProof/>
        </w:rPr>
        <mc:AlternateContent>
          <mc:Choice Requires="wps">
            <w:drawing>
              <wp:inline distT="0" distB="0" distL="0" distR="0" wp14:anchorId="5E7AACC9" wp14:editId="00B21912">
                <wp:extent cx="302260" cy="302260"/>
                <wp:effectExtent l="0" t="0" r="0" b="0"/>
                <wp:docPr id="684785988" name="Rectangle 4" descr="Ảnh được tạ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D138A" id="Rectangle 4" o:spid="_x0000_s1026" alt="Ảnh được tạo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ED790B2" w14:textId="77777777" w:rsidR="00446A67" w:rsidRPr="00020A1D" w:rsidRDefault="00000000" w:rsidP="0072793E">
      <w:pPr>
        <w:spacing w:line="240" w:lineRule="auto"/>
        <w:jc w:val="center"/>
        <w:rPr>
          <w:rFonts w:cs="Times New Roman"/>
        </w:rPr>
      </w:pPr>
      <w:r w:rsidRPr="00020A1D">
        <w:rPr>
          <w:rFonts w:cs="Times New Roman"/>
          <w:i/>
          <w:sz w:val="20"/>
        </w:rPr>
        <w:t>Hình 1 Hai mô hình dùng cùng tập trạng thái. BAD đạt tới ở v0, không đạt tới ở v1. Các cạnh mô tả hành động đã hoàn tất.</w:t>
      </w:r>
    </w:p>
    <w:p w14:paraId="7ED6C6FD" w14:textId="77777777" w:rsidR="00446A67" w:rsidRPr="00020A1D" w:rsidRDefault="00000000">
      <w:pPr>
        <w:rPr>
          <w:rFonts w:cs="Times New Roman"/>
        </w:rPr>
      </w:pPr>
      <w:r w:rsidRPr="00020A1D">
        <w:rPr>
          <w:rFonts w:cs="Times New Roman"/>
        </w:rPr>
        <w:br w:type="page"/>
      </w:r>
    </w:p>
    <w:p w14:paraId="109CDF4F" w14:textId="77777777" w:rsidR="00446A67" w:rsidRPr="00020A1D" w:rsidRDefault="00000000">
      <w:pPr>
        <w:pStyle w:val="Heading2"/>
        <w:spacing w:before="0"/>
        <w:rPr>
          <w:rFonts w:ascii="Times New Roman" w:hAnsi="Times New Roman" w:cs="Times New Roman"/>
        </w:rPr>
      </w:pPr>
      <w:bookmarkStart w:id="7" w:name="_Toc243626725"/>
      <w:r w:rsidRPr="00020A1D">
        <w:rPr>
          <w:rFonts w:ascii="Times New Roman" w:hAnsi="Times New Roman" w:cs="Times New Roman"/>
        </w:rPr>
        <w:lastRenderedPageBreak/>
        <w:t>Thuộc tính CTL và giả định tiến triển</w:t>
      </w:r>
      <w:bookmarkEnd w:id="7"/>
    </w:p>
    <w:tbl>
      <w:tblPr>
        <w:tblStyle w:val="TableGrid"/>
        <w:tblW w:w="9243" w:type="dxa"/>
        <w:tblLayout w:type="fixed"/>
        <w:tblLook w:val="04A0" w:firstRow="1" w:lastRow="0" w:firstColumn="1" w:lastColumn="0" w:noHBand="0" w:noVBand="1"/>
      </w:tblPr>
      <w:tblGrid>
        <w:gridCol w:w="3081"/>
        <w:gridCol w:w="3081"/>
        <w:gridCol w:w="3081"/>
      </w:tblGrid>
      <w:tr w:rsidR="00446A67" w:rsidRPr="00020A1D" w14:paraId="15173CBF" w14:textId="77777777" w:rsidTr="0072793E">
        <w:tc>
          <w:tcPr>
            <w:tcW w:w="3081" w:type="dxa"/>
          </w:tcPr>
          <w:p w14:paraId="6D2F95DD" w14:textId="77777777" w:rsidR="00446A67" w:rsidRPr="00020A1D" w:rsidRDefault="00000000">
            <w:pPr>
              <w:spacing w:after="60" w:line="252" w:lineRule="auto"/>
              <w:rPr>
                <w:rFonts w:cs="Times New Roman"/>
              </w:rPr>
            </w:pPr>
            <w:r w:rsidRPr="00020A1D">
              <w:rPr>
                <w:rFonts w:cs="Times New Roman"/>
                <w:b/>
                <w:sz w:val="21"/>
              </w:rPr>
              <w:t>Thuộc tính</w:t>
            </w:r>
          </w:p>
        </w:tc>
        <w:tc>
          <w:tcPr>
            <w:tcW w:w="3081" w:type="dxa"/>
          </w:tcPr>
          <w:p w14:paraId="55953A04" w14:textId="77777777" w:rsidR="00446A67" w:rsidRPr="00020A1D" w:rsidRDefault="00000000">
            <w:pPr>
              <w:spacing w:after="60" w:line="252" w:lineRule="auto"/>
              <w:rPr>
                <w:rFonts w:cs="Times New Roman"/>
              </w:rPr>
            </w:pPr>
            <w:r w:rsidRPr="00020A1D">
              <w:rPr>
                <w:rFonts w:cs="Times New Roman"/>
                <w:b/>
                <w:sz w:val="21"/>
              </w:rPr>
              <w:t>v0</w:t>
            </w:r>
          </w:p>
        </w:tc>
        <w:tc>
          <w:tcPr>
            <w:tcW w:w="3081" w:type="dxa"/>
          </w:tcPr>
          <w:p w14:paraId="58DF99AC" w14:textId="77777777" w:rsidR="00446A67" w:rsidRPr="00020A1D" w:rsidRDefault="00000000">
            <w:pPr>
              <w:spacing w:after="60" w:line="252" w:lineRule="auto"/>
              <w:rPr>
                <w:rFonts w:cs="Times New Roman"/>
              </w:rPr>
            </w:pPr>
            <w:r w:rsidRPr="00020A1D">
              <w:rPr>
                <w:rFonts w:cs="Times New Roman"/>
                <w:b/>
                <w:sz w:val="21"/>
              </w:rPr>
              <w:t>v1</w:t>
            </w:r>
          </w:p>
        </w:tc>
      </w:tr>
      <w:tr w:rsidR="00446A67" w:rsidRPr="00020A1D" w14:paraId="5ACE85FD" w14:textId="77777777" w:rsidTr="0072793E">
        <w:tc>
          <w:tcPr>
            <w:tcW w:w="3081" w:type="dxa"/>
          </w:tcPr>
          <w:p w14:paraId="37821606" w14:textId="77777777" w:rsidR="00446A67" w:rsidRPr="00020A1D" w:rsidRDefault="00000000">
            <w:pPr>
              <w:spacing w:after="60" w:line="252" w:lineRule="auto"/>
              <w:rPr>
                <w:rFonts w:cs="Times New Roman"/>
              </w:rPr>
            </w:pPr>
            <w:r w:rsidRPr="00020A1D">
              <w:rPr>
                <w:rFonts w:cs="Times New Roman"/>
                <w:sz w:val="21"/>
              </w:rPr>
              <w:t>AG</w:t>
            </w:r>
            <w:proofErr w:type="gramStart"/>
            <w:r w:rsidRPr="00020A1D">
              <w:rPr>
                <w:rFonts w:cs="Times New Roman"/>
                <w:sz w:val="21"/>
              </w:rPr>
              <w:t>(!violation</w:t>
            </w:r>
            <w:proofErr w:type="gramEnd"/>
            <w:r w:rsidRPr="00020A1D">
              <w:rPr>
                <w:rFonts w:cs="Times New Roman"/>
                <w:sz w:val="21"/>
              </w:rPr>
              <w:t>)</w:t>
            </w:r>
          </w:p>
        </w:tc>
        <w:tc>
          <w:tcPr>
            <w:tcW w:w="3081" w:type="dxa"/>
          </w:tcPr>
          <w:p w14:paraId="1493A538" w14:textId="77777777" w:rsidR="00446A67" w:rsidRPr="00020A1D" w:rsidRDefault="00000000">
            <w:pPr>
              <w:spacing w:after="60" w:line="252" w:lineRule="auto"/>
              <w:rPr>
                <w:rFonts w:cs="Times New Roman"/>
              </w:rPr>
            </w:pPr>
            <w:r w:rsidRPr="00020A1D">
              <w:rPr>
                <w:rFonts w:cs="Times New Roman"/>
                <w:sz w:val="21"/>
              </w:rPr>
              <w:t>False</w:t>
            </w:r>
          </w:p>
        </w:tc>
        <w:tc>
          <w:tcPr>
            <w:tcW w:w="3081" w:type="dxa"/>
          </w:tcPr>
          <w:p w14:paraId="7F36224B" w14:textId="77777777" w:rsidR="00446A67" w:rsidRPr="00020A1D" w:rsidRDefault="00000000">
            <w:pPr>
              <w:spacing w:after="60" w:line="252" w:lineRule="auto"/>
              <w:rPr>
                <w:rFonts w:cs="Times New Roman"/>
              </w:rPr>
            </w:pPr>
            <w:r w:rsidRPr="00020A1D">
              <w:rPr>
                <w:rFonts w:cs="Times New Roman"/>
                <w:sz w:val="21"/>
              </w:rPr>
              <w:t>True</w:t>
            </w:r>
          </w:p>
        </w:tc>
      </w:tr>
      <w:tr w:rsidR="00446A67" w:rsidRPr="00020A1D" w14:paraId="5001D403" w14:textId="77777777" w:rsidTr="0072793E">
        <w:tc>
          <w:tcPr>
            <w:tcW w:w="3081" w:type="dxa"/>
          </w:tcPr>
          <w:p w14:paraId="3FF726BB" w14:textId="77777777" w:rsidR="00446A67" w:rsidRPr="00020A1D" w:rsidRDefault="00000000">
            <w:pPr>
              <w:spacing w:after="60" w:line="252" w:lineRule="auto"/>
              <w:rPr>
                <w:rFonts w:cs="Times New Roman"/>
              </w:rPr>
            </w:pPr>
            <w:proofErr w:type="gramStart"/>
            <w:r w:rsidRPr="00020A1D">
              <w:rPr>
                <w:rFonts w:cs="Times New Roman"/>
                <w:sz w:val="21"/>
              </w:rPr>
              <w:t>EF(</w:t>
            </w:r>
            <w:proofErr w:type="gramEnd"/>
            <w:r w:rsidRPr="00020A1D">
              <w:rPr>
                <w:rFonts w:cs="Times New Roman"/>
                <w:sz w:val="21"/>
              </w:rPr>
              <w:t>booked)</w:t>
            </w:r>
          </w:p>
        </w:tc>
        <w:tc>
          <w:tcPr>
            <w:tcW w:w="3081" w:type="dxa"/>
          </w:tcPr>
          <w:p w14:paraId="0795BC63" w14:textId="77777777" w:rsidR="00446A67" w:rsidRPr="00020A1D" w:rsidRDefault="00000000">
            <w:pPr>
              <w:spacing w:after="60" w:line="252" w:lineRule="auto"/>
              <w:rPr>
                <w:rFonts w:cs="Times New Roman"/>
              </w:rPr>
            </w:pPr>
            <w:r w:rsidRPr="00020A1D">
              <w:rPr>
                <w:rFonts w:cs="Times New Roman"/>
                <w:sz w:val="21"/>
              </w:rPr>
              <w:t>True</w:t>
            </w:r>
          </w:p>
        </w:tc>
        <w:tc>
          <w:tcPr>
            <w:tcW w:w="3081" w:type="dxa"/>
          </w:tcPr>
          <w:p w14:paraId="1668DD63" w14:textId="77777777" w:rsidR="00446A67" w:rsidRPr="00020A1D" w:rsidRDefault="00000000">
            <w:pPr>
              <w:spacing w:after="60" w:line="252" w:lineRule="auto"/>
              <w:rPr>
                <w:rFonts w:cs="Times New Roman"/>
              </w:rPr>
            </w:pPr>
            <w:r w:rsidRPr="00020A1D">
              <w:rPr>
                <w:rFonts w:cs="Times New Roman"/>
                <w:sz w:val="21"/>
              </w:rPr>
              <w:t>True</w:t>
            </w:r>
          </w:p>
        </w:tc>
      </w:tr>
      <w:tr w:rsidR="00446A67" w:rsidRPr="00020A1D" w14:paraId="5753FE71" w14:textId="77777777" w:rsidTr="0072793E">
        <w:tc>
          <w:tcPr>
            <w:tcW w:w="3081" w:type="dxa"/>
          </w:tcPr>
          <w:p w14:paraId="712F6801" w14:textId="77777777" w:rsidR="00446A67" w:rsidRPr="00020A1D" w:rsidRDefault="00000000">
            <w:pPr>
              <w:spacing w:after="60" w:line="252" w:lineRule="auto"/>
              <w:rPr>
                <w:rFonts w:cs="Times New Roman"/>
              </w:rPr>
            </w:pPr>
            <w:proofErr w:type="gramStart"/>
            <w:r w:rsidRPr="00020A1D">
              <w:rPr>
                <w:rFonts w:cs="Times New Roman"/>
                <w:sz w:val="21"/>
              </w:rPr>
              <w:t>AG(</w:t>
            </w:r>
            <w:proofErr w:type="gramEnd"/>
            <w:r w:rsidRPr="00020A1D">
              <w:rPr>
                <w:rFonts w:cs="Times New Roman"/>
                <w:sz w:val="21"/>
              </w:rPr>
              <w:t xml:space="preserve">holding -&gt; </w:t>
            </w:r>
            <w:proofErr w:type="gramStart"/>
            <w:r w:rsidRPr="00020A1D">
              <w:rPr>
                <w:rFonts w:cs="Times New Roman"/>
                <w:sz w:val="21"/>
              </w:rPr>
              <w:t>AF(</w:t>
            </w:r>
            <w:proofErr w:type="gramEnd"/>
            <w:r w:rsidRPr="00020A1D">
              <w:rPr>
                <w:rFonts w:cs="Times New Roman"/>
                <w:sz w:val="21"/>
              </w:rPr>
              <w:t>booked | available))</w:t>
            </w:r>
          </w:p>
        </w:tc>
        <w:tc>
          <w:tcPr>
            <w:tcW w:w="3081" w:type="dxa"/>
          </w:tcPr>
          <w:p w14:paraId="42B5E44D" w14:textId="77777777" w:rsidR="00446A67" w:rsidRPr="00020A1D" w:rsidRDefault="00000000">
            <w:pPr>
              <w:spacing w:after="60" w:line="252" w:lineRule="auto"/>
              <w:rPr>
                <w:rFonts w:cs="Times New Roman"/>
              </w:rPr>
            </w:pPr>
            <w:r w:rsidRPr="00020A1D">
              <w:rPr>
                <w:rFonts w:cs="Times New Roman"/>
                <w:sz w:val="21"/>
              </w:rPr>
              <w:t>False</w:t>
            </w:r>
          </w:p>
        </w:tc>
        <w:tc>
          <w:tcPr>
            <w:tcW w:w="3081" w:type="dxa"/>
          </w:tcPr>
          <w:p w14:paraId="57043437" w14:textId="77777777" w:rsidR="00446A67" w:rsidRPr="00020A1D" w:rsidRDefault="00000000">
            <w:pPr>
              <w:spacing w:after="60" w:line="252" w:lineRule="auto"/>
              <w:rPr>
                <w:rFonts w:cs="Times New Roman"/>
              </w:rPr>
            </w:pPr>
            <w:r w:rsidRPr="00020A1D">
              <w:rPr>
                <w:rFonts w:cs="Times New Roman"/>
                <w:sz w:val="21"/>
              </w:rPr>
              <w:t>True</w:t>
            </w:r>
          </w:p>
        </w:tc>
      </w:tr>
      <w:tr w:rsidR="00446A67" w:rsidRPr="00020A1D" w14:paraId="3173D522" w14:textId="77777777" w:rsidTr="0072793E">
        <w:tc>
          <w:tcPr>
            <w:tcW w:w="3081" w:type="dxa"/>
          </w:tcPr>
          <w:p w14:paraId="4C55146F" w14:textId="77777777" w:rsidR="00446A67" w:rsidRPr="00020A1D" w:rsidRDefault="00000000">
            <w:pPr>
              <w:spacing w:after="60" w:line="252" w:lineRule="auto"/>
              <w:rPr>
                <w:rFonts w:cs="Times New Roman"/>
              </w:rPr>
            </w:pPr>
            <w:proofErr w:type="gramStart"/>
            <w:r w:rsidRPr="00020A1D">
              <w:rPr>
                <w:rFonts w:cs="Times New Roman"/>
                <w:sz w:val="21"/>
              </w:rPr>
              <w:t>AG(</w:t>
            </w:r>
            <w:proofErr w:type="gramEnd"/>
            <w:r w:rsidRPr="00020A1D">
              <w:rPr>
                <w:rFonts w:cs="Times New Roman"/>
                <w:sz w:val="21"/>
              </w:rPr>
              <w:t xml:space="preserve">expired -&gt; </w:t>
            </w:r>
            <w:proofErr w:type="gramStart"/>
            <w:r w:rsidRPr="00020A1D">
              <w:rPr>
                <w:rFonts w:cs="Times New Roman"/>
                <w:sz w:val="21"/>
              </w:rPr>
              <w:t>AF(</w:t>
            </w:r>
            <w:proofErr w:type="gramEnd"/>
            <w:r w:rsidRPr="00020A1D">
              <w:rPr>
                <w:rFonts w:cs="Times New Roman"/>
                <w:sz w:val="21"/>
              </w:rPr>
              <w:t>released))</w:t>
            </w:r>
          </w:p>
        </w:tc>
        <w:tc>
          <w:tcPr>
            <w:tcW w:w="3081" w:type="dxa"/>
          </w:tcPr>
          <w:p w14:paraId="76FDC8ED" w14:textId="77777777" w:rsidR="00446A67" w:rsidRPr="00020A1D" w:rsidRDefault="00000000">
            <w:pPr>
              <w:spacing w:after="60" w:line="252" w:lineRule="auto"/>
              <w:rPr>
                <w:rFonts w:cs="Times New Roman"/>
              </w:rPr>
            </w:pPr>
            <w:r w:rsidRPr="00020A1D">
              <w:rPr>
                <w:rFonts w:cs="Times New Roman"/>
                <w:sz w:val="21"/>
              </w:rPr>
              <w:t>False</w:t>
            </w:r>
          </w:p>
        </w:tc>
        <w:tc>
          <w:tcPr>
            <w:tcW w:w="3081" w:type="dxa"/>
          </w:tcPr>
          <w:p w14:paraId="01122DCD" w14:textId="77777777" w:rsidR="00446A67" w:rsidRPr="00020A1D" w:rsidRDefault="00000000">
            <w:pPr>
              <w:spacing w:after="60" w:line="252" w:lineRule="auto"/>
              <w:rPr>
                <w:rFonts w:cs="Times New Roman"/>
              </w:rPr>
            </w:pPr>
            <w:r w:rsidRPr="00020A1D">
              <w:rPr>
                <w:rFonts w:cs="Times New Roman"/>
                <w:sz w:val="21"/>
              </w:rPr>
              <w:t>True</w:t>
            </w:r>
          </w:p>
        </w:tc>
      </w:tr>
      <w:tr w:rsidR="00446A67" w:rsidRPr="00020A1D" w14:paraId="2AE583F1" w14:textId="77777777" w:rsidTr="0072793E">
        <w:tc>
          <w:tcPr>
            <w:tcW w:w="3081" w:type="dxa"/>
          </w:tcPr>
          <w:p w14:paraId="43C45404" w14:textId="77777777" w:rsidR="00446A67" w:rsidRPr="00020A1D" w:rsidRDefault="00000000">
            <w:pPr>
              <w:spacing w:after="60" w:line="252" w:lineRule="auto"/>
              <w:rPr>
                <w:rFonts w:cs="Times New Roman"/>
              </w:rPr>
            </w:pPr>
            <w:r w:rsidRPr="00020A1D">
              <w:rPr>
                <w:rFonts w:cs="Times New Roman"/>
                <w:sz w:val="21"/>
              </w:rPr>
              <w:t>AG(</w:t>
            </w:r>
            <w:proofErr w:type="gramStart"/>
            <w:r w:rsidRPr="00020A1D">
              <w:rPr>
                <w:rFonts w:cs="Times New Roman"/>
                <w:sz w:val="21"/>
              </w:rPr>
              <w:t>EX(</w:t>
            </w:r>
            <w:proofErr w:type="gramEnd"/>
            <w:r w:rsidRPr="00020A1D">
              <w:rPr>
                <w:rFonts w:cs="Times New Roman"/>
                <w:sz w:val="21"/>
              </w:rPr>
              <w:t>true))</w:t>
            </w:r>
          </w:p>
        </w:tc>
        <w:tc>
          <w:tcPr>
            <w:tcW w:w="3081" w:type="dxa"/>
          </w:tcPr>
          <w:p w14:paraId="5DD7FA8D" w14:textId="77777777" w:rsidR="00446A67" w:rsidRPr="00020A1D" w:rsidRDefault="00000000">
            <w:pPr>
              <w:spacing w:after="60" w:line="252" w:lineRule="auto"/>
              <w:rPr>
                <w:rFonts w:cs="Times New Roman"/>
              </w:rPr>
            </w:pPr>
            <w:r w:rsidRPr="00020A1D">
              <w:rPr>
                <w:rFonts w:cs="Times New Roman"/>
                <w:sz w:val="21"/>
              </w:rPr>
              <w:t>True</w:t>
            </w:r>
          </w:p>
        </w:tc>
        <w:tc>
          <w:tcPr>
            <w:tcW w:w="3081" w:type="dxa"/>
          </w:tcPr>
          <w:p w14:paraId="41B3D454" w14:textId="77777777" w:rsidR="00446A67" w:rsidRPr="00020A1D" w:rsidRDefault="00000000">
            <w:pPr>
              <w:spacing w:after="60" w:line="252" w:lineRule="auto"/>
              <w:rPr>
                <w:rFonts w:cs="Times New Roman"/>
              </w:rPr>
            </w:pPr>
            <w:r w:rsidRPr="00020A1D">
              <w:rPr>
                <w:rFonts w:cs="Times New Roman"/>
                <w:sz w:val="21"/>
              </w:rPr>
              <w:t>True</w:t>
            </w:r>
          </w:p>
        </w:tc>
      </w:tr>
    </w:tbl>
    <w:p w14:paraId="42037DD5" w14:textId="77777777" w:rsidR="00446A67" w:rsidRPr="00020A1D" w:rsidRDefault="00446A67">
      <w:pPr>
        <w:rPr>
          <w:rFonts w:cs="Times New Roman"/>
        </w:rPr>
      </w:pPr>
    </w:p>
    <w:p w14:paraId="1AFF2095" w14:textId="77777777" w:rsidR="00446A67" w:rsidRPr="00020A1D" w:rsidRDefault="00000000">
      <w:pPr>
        <w:rPr>
          <w:rFonts w:cs="Times New Roman"/>
        </w:rPr>
      </w:pPr>
      <w:r w:rsidRPr="00020A1D">
        <w:rPr>
          <w:rFonts w:cs="Times New Roman"/>
        </w:rPr>
        <w:t>AG</w:t>
      </w:r>
      <w:proofErr w:type="gramStart"/>
      <w:r w:rsidRPr="00020A1D">
        <w:rPr>
          <w:rFonts w:cs="Times New Roman"/>
        </w:rPr>
        <w:t>(!violation</w:t>
      </w:r>
      <w:proofErr w:type="gramEnd"/>
      <w:r w:rsidRPr="00020A1D">
        <w:rPr>
          <w:rFonts w:cs="Times New Roman"/>
        </w:rPr>
        <w:t xml:space="preserve">) kiểm tra mọi trạng thái đạt được đều không mang nhãn vi phạm. </w:t>
      </w:r>
      <w:proofErr w:type="gramStart"/>
      <w:r w:rsidRPr="00020A1D">
        <w:rPr>
          <w:rFonts w:cs="Times New Roman"/>
        </w:rPr>
        <w:t>EF(</w:t>
      </w:r>
      <w:proofErr w:type="gramEnd"/>
      <w:r w:rsidRPr="00020A1D">
        <w:rPr>
          <w:rFonts w:cs="Times New Roman"/>
        </w:rPr>
        <w:t>booked) chỉ chứng minh có một đường đến đặt thành công. AG(</w:t>
      </w:r>
      <w:proofErr w:type="gramStart"/>
      <w:r w:rsidRPr="00020A1D">
        <w:rPr>
          <w:rFonts w:cs="Times New Roman"/>
        </w:rPr>
        <w:t>EX(</w:t>
      </w:r>
      <w:proofErr w:type="gramEnd"/>
      <w:r w:rsidRPr="00020A1D">
        <w:rPr>
          <w:rFonts w:cs="Times New Roman"/>
        </w:rPr>
        <w:t>true)) kiểm tra quan hệ chuyển tiếp toàn phần, không chứng minh database không deadlock. Hai thuộc tính AF kiểm tra mọi đường trong graph cuối cùng rời trạng thái giữ hoặc hết hạn.</w:t>
      </w:r>
    </w:p>
    <w:p w14:paraId="4891C38D" w14:textId="77777777" w:rsidR="00446A67" w:rsidRPr="00020A1D" w:rsidRDefault="00000000">
      <w:pPr>
        <w:rPr>
          <w:rFonts w:cs="Times New Roman"/>
        </w:rPr>
      </w:pPr>
      <w:r w:rsidRPr="00020A1D">
        <w:rPr>
          <w:rFonts w:cs="Times New Roman"/>
        </w:rPr>
        <w:t>AF được tính bằng điểm bất động nhỏ nhất: bắt đầu từ các trạng thái đích, rồi thêm trạng thái có toàn bộ successor đã nằm trong tập. Với v0, self-loop ở EXPIRED tạo đường chờ vô hạn dù vẫn có thể hủy thủ công. Với v1, cạnh cleanup biểu diễn giả định worker cuối cùng hoàn thành một giao dịch.</w:t>
      </w:r>
    </w:p>
    <w:p w14:paraId="1B07E6BF" w14:textId="77777777" w:rsidR="00446A67" w:rsidRPr="00020A1D" w:rsidRDefault="00000000">
      <w:pPr>
        <w:rPr>
          <w:rFonts w:cs="Times New Roman"/>
        </w:rPr>
      </w:pPr>
      <w:r w:rsidRPr="00020A1D">
        <w:rPr>
          <w:rFonts w:cs="Times New Roman"/>
        </w:rPr>
        <w:t>Giả định này yêu cầu scheduler hoạt động, database khả dụng và xung đột không kéo dài vô hạn. Vì graph lược bỏ thời gian chờ và các request bị từ chối, AF True không phải bằng chứng cho một SLA thu hồi phòng trong môi trường vận hành bất kỳ. Kiểm tra tranh chấp dữ liệu được thực hiện riêng bằng test Java.</w:t>
      </w:r>
    </w:p>
    <w:tbl>
      <w:tblPr>
        <w:tblStyle w:val="TableGrid"/>
        <w:tblW w:w="9242" w:type="dxa"/>
        <w:tblLayout w:type="fixed"/>
        <w:tblLook w:val="04A0" w:firstRow="1" w:lastRow="0" w:firstColumn="1" w:lastColumn="0" w:noHBand="0" w:noVBand="1"/>
      </w:tblPr>
      <w:tblGrid>
        <w:gridCol w:w="4621"/>
        <w:gridCol w:w="4621"/>
      </w:tblGrid>
      <w:tr w:rsidR="00446A67" w:rsidRPr="00020A1D" w14:paraId="6AE74DE0" w14:textId="77777777" w:rsidTr="0072793E">
        <w:tc>
          <w:tcPr>
            <w:tcW w:w="4621" w:type="dxa"/>
          </w:tcPr>
          <w:p w14:paraId="192BDDCB" w14:textId="77777777" w:rsidR="00446A67" w:rsidRPr="00020A1D" w:rsidRDefault="00000000">
            <w:pPr>
              <w:spacing w:after="60" w:line="252" w:lineRule="auto"/>
              <w:rPr>
                <w:rFonts w:cs="Times New Roman"/>
              </w:rPr>
            </w:pPr>
            <w:r w:rsidRPr="00020A1D">
              <w:rPr>
                <w:rFonts w:cs="Times New Roman"/>
                <w:b/>
                <w:sz w:val="21"/>
              </w:rPr>
              <w:t>Đặc tả và source</w:t>
            </w:r>
          </w:p>
        </w:tc>
        <w:tc>
          <w:tcPr>
            <w:tcW w:w="4621" w:type="dxa"/>
          </w:tcPr>
          <w:p w14:paraId="42E87542" w14:textId="77777777" w:rsidR="00446A67" w:rsidRPr="00020A1D" w:rsidRDefault="00000000">
            <w:pPr>
              <w:spacing w:after="60" w:line="252" w:lineRule="auto"/>
              <w:rPr>
                <w:rFonts w:cs="Times New Roman"/>
              </w:rPr>
            </w:pPr>
            <w:r w:rsidRPr="00020A1D">
              <w:rPr>
                <w:rFonts w:cs="Times New Roman"/>
                <w:b/>
                <w:sz w:val="21"/>
              </w:rPr>
              <w:t>Đối chiếu</w:t>
            </w:r>
          </w:p>
        </w:tc>
      </w:tr>
      <w:tr w:rsidR="00446A67" w:rsidRPr="00020A1D" w14:paraId="3EF5964F" w14:textId="77777777" w:rsidTr="0072793E">
        <w:tc>
          <w:tcPr>
            <w:tcW w:w="4621" w:type="dxa"/>
          </w:tcPr>
          <w:p w14:paraId="46A36F9A" w14:textId="77777777" w:rsidR="00446A67" w:rsidRPr="00020A1D" w:rsidRDefault="00000000">
            <w:pPr>
              <w:spacing w:after="60" w:line="252" w:lineRule="auto"/>
              <w:rPr>
                <w:rFonts w:cs="Times New Roman"/>
              </w:rPr>
            </w:pPr>
            <w:r w:rsidRPr="00020A1D">
              <w:rPr>
                <w:rFonts w:cs="Times New Roman"/>
                <w:sz w:val="21"/>
              </w:rPr>
              <w:t>Excel MoHinhTrangThai</w:t>
            </w:r>
          </w:p>
        </w:tc>
        <w:tc>
          <w:tcPr>
            <w:tcW w:w="4621" w:type="dxa"/>
          </w:tcPr>
          <w:p w14:paraId="06FD5013" w14:textId="77777777" w:rsidR="00446A67" w:rsidRPr="00020A1D" w:rsidRDefault="00000000">
            <w:pPr>
              <w:spacing w:after="60" w:line="252" w:lineRule="auto"/>
              <w:rPr>
                <w:rFonts w:cs="Times New Roman"/>
              </w:rPr>
            </w:pPr>
            <w:r w:rsidRPr="00020A1D">
              <w:rPr>
                <w:rFonts w:cs="Times New Roman"/>
                <w:sz w:val="21"/>
              </w:rPr>
              <w:t>12 dòng là hai graph có tiền tố v0 và v1; mỗi graph gồm 6 trạng thái.</w:t>
            </w:r>
          </w:p>
        </w:tc>
      </w:tr>
      <w:tr w:rsidR="00446A67" w:rsidRPr="00020A1D" w14:paraId="57F2B112" w14:textId="77777777" w:rsidTr="0072793E">
        <w:tc>
          <w:tcPr>
            <w:tcW w:w="4621" w:type="dxa"/>
          </w:tcPr>
          <w:p w14:paraId="6E943162" w14:textId="77777777" w:rsidR="00446A67" w:rsidRPr="00020A1D" w:rsidRDefault="00000000">
            <w:pPr>
              <w:spacing w:after="60" w:line="252" w:lineRule="auto"/>
              <w:rPr>
                <w:rFonts w:cs="Times New Roman"/>
              </w:rPr>
            </w:pPr>
            <w:r w:rsidRPr="00020A1D">
              <w:rPr>
                <w:rFonts w:cs="Times New Roman"/>
                <w:sz w:val="21"/>
              </w:rPr>
              <w:t>ThuocTinhAnToan</w:t>
            </w:r>
          </w:p>
        </w:tc>
        <w:tc>
          <w:tcPr>
            <w:tcW w:w="4621" w:type="dxa"/>
          </w:tcPr>
          <w:p w14:paraId="463770E4" w14:textId="77777777" w:rsidR="00446A67" w:rsidRPr="00020A1D" w:rsidRDefault="00000000">
            <w:pPr>
              <w:spacing w:after="60" w:line="252" w:lineRule="auto"/>
              <w:rPr>
                <w:rFonts w:cs="Times New Roman"/>
              </w:rPr>
            </w:pPr>
            <w:r w:rsidRPr="00020A1D">
              <w:rPr>
                <w:rFonts w:cs="Times New Roman"/>
                <w:sz w:val="21"/>
              </w:rPr>
              <w:t>5 công thức khớp với các phép tính thực sự của chương trình.</w:t>
            </w:r>
          </w:p>
        </w:tc>
      </w:tr>
      <w:tr w:rsidR="00446A67" w:rsidRPr="00020A1D" w14:paraId="79B25134" w14:textId="77777777" w:rsidTr="0072793E">
        <w:tc>
          <w:tcPr>
            <w:tcW w:w="4621" w:type="dxa"/>
          </w:tcPr>
          <w:p w14:paraId="147FDC01" w14:textId="77777777" w:rsidR="00446A67" w:rsidRPr="00020A1D" w:rsidRDefault="00000000">
            <w:pPr>
              <w:spacing w:after="60" w:line="252" w:lineRule="auto"/>
              <w:rPr>
                <w:rFonts w:cs="Times New Roman"/>
              </w:rPr>
            </w:pPr>
            <w:r w:rsidRPr="00020A1D">
              <w:rPr>
                <w:rFonts w:cs="Times New Roman"/>
                <w:sz w:val="21"/>
              </w:rPr>
              <w:t>Kết quả</w:t>
            </w:r>
          </w:p>
        </w:tc>
        <w:tc>
          <w:tcPr>
            <w:tcW w:w="4621" w:type="dxa"/>
          </w:tcPr>
          <w:p w14:paraId="0827CB63" w14:textId="77777777" w:rsidR="00446A67" w:rsidRPr="00020A1D" w:rsidRDefault="00000000">
            <w:pPr>
              <w:spacing w:after="60" w:line="252" w:lineRule="auto"/>
              <w:rPr>
                <w:rFonts w:cs="Times New Roman"/>
              </w:rPr>
            </w:pPr>
            <w:r w:rsidRPr="00020A1D">
              <w:rPr>
                <w:rFonts w:cs="Times New Roman"/>
                <w:sz w:val="21"/>
              </w:rPr>
              <w:t>JSON, DOT và hình được tạo từ cùng model; validator kiểm tra nhãn, cạnh và trạng thái đầu.</w:t>
            </w:r>
          </w:p>
        </w:tc>
      </w:tr>
    </w:tbl>
    <w:p w14:paraId="48E23997" w14:textId="77777777" w:rsidR="00446A67" w:rsidRPr="00020A1D" w:rsidRDefault="00446A67">
      <w:pPr>
        <w:rPr>
          <w:rFonts w:cs="Times New Roman"/>
        </w:rPr>
      </w:pPr>
    </w:p>
    <w:p w14:paraId="29C83FE1" w14:textId="77777777" w:rsidR="00446A67" w:rsidRPr="00020A1D" w:rsidRDefault="00000000">
      <w:pPr>
        <w:rPr>
          <w:rFonts w:cs="Times New Roman"/>
        </w:rPr>
      </w:pPr>
      <w:r w:rsidRPr="00020A1D">
        <w:rPr>
          <w:rFonts w:cs="Times New Roman"/>
        </w:rPr>
        <w:br w:type="page"/>
      </w:r>
    </w:p>
    <w:p w14:paraId="02477568" w14:textId="77777777" w:rsidR="00446A67" w:rsidRPr="00020A1D" w:rsidRDefault="00000000">
      <w:pPr>
        <w:pStyle w:val="Heading1"/>
        <w:spacing w:before="0"/>
        <w:rPr>
          <w:rFonts w:ascii="Times New Roman" w:hAnsi="Times New Roman" w:cs="Times New Roman"/>
        </w:rPr>
      </w:pPr>
      <w:bookmarkStart w:id="8" w:name="_Toc243626726"/>
      <w:r w:rsidRPr="00020A1D">
        <w:rPr>
          <w:rFonts w:ascii="Times New Roman" w:hAnsi="Times New Roman" w:cs="Times New Roman"/>
        </w:rPr>
        <w:lastRenderedPageBreak/>
        <w:t>Phần 3 Phân tích lỗ hổng và bản vá</w:t>
      </w:r>
      <w:bookmarkEnd w:id="8"/>
    </w:p>
    <w:p w14:paraId="0A6FC205" w14:textId="77777777" w:rsidR="00446A67" w:rsidRPr="00020A1D" w:rsidRDefault="00000000">
      <w:pPr>
        <w:pStyle w:val="Heading2"/>
        <w:rPr>
          <w:rFonts w:ascii="Times New Roman" w:hAnsi="Times New Roman" w:cs="Times New Roman"/>
        </w:rPr>
      </w:pPr>
      <w:bookmarkStart w:id="9" w:name="_Toc243626727"/>
      <w:r w:rsidRPr="00020A1D">
        <w:rPr>
          <w:rFonts w:ascii="Times New Roman" w:hAnsi="Times New Roman" w:cs="Times New Roman"/>
        </w:rPr>
        <w:t>Tranh chấp confirm và cancel</w:t>
      </w:r>
      <w:bookmarkEnd w:id="9"/>
    </w:p>
    <w:p w14:paraId="7C72E5E0" w14:textId="77777777" w:rsidR="00446A67" w:rsidRPr="00020A1D" w:rsidRDefault="00000000">
      <w:pPr>
        <w:rPr>
          <w:rFonts w:cs="Times New Roman"/>
        </w:rPr>
      </w:pPr>
      <w:r w:rsidRPr="00020A1D">
        <w:rPr>
          <w:rFonts w:cs="Times New Roman"/>
        </w:rPr>
        <w:t>Ở baseline, hai giao dịch có thể cùng đọc lock LOCKED. Cancel chuyển RELEASED và hoàn kho trước; confirm sau đó ghi CONFIRMED từ snapshot cũ. InventoryCalendar có version nhưng confirm chỉ sửa InventoryLock, nên version của calendar không ngăn được ghi đè này. Đây là lỗi cưỡng chế workflow trong điều kiện đồng thời, liên quan CWE-841.</w:t>
      </w:r>
    </w:p>
    <w:tbl>
      <w:tblPr>
        <w:tblStyle w:val="TableGrid"/>
        <w:tblW w:w="9242" w:type="dxa"/>
        <w:tblLayout w:type="fixed"/>
        <w:tblLook w:val="04A0" w:firstRow="1" w:lastRow="0" w:firstColumn="1" w:lastColumn="0" w:noHBand="0" w:noVBand="1"/>
      </w:tblPr>
      <w:tblGrid>
        <w:gridCol w:w="4621"/>
        <w:gridCol w:w="4621"/>
      </w:tblGrid>
      <w:tr w:rsidR="00446A67" w:rsidRPr="00020A1D" w14:paraId="10C94CFB" w14:textId="77777777" w:rsidTr="0072793E">
        <w:tc>
          <w:tcPr>
            <w:tcW w:w="4621" w:type="dxa"/>
          </w:tcPr>
          <w:p w14:paraId="5EE9ABB7" w14:textId="77777777" w:rsidR="00446A67" w:rsidRPr="00020A1D" w:rsidRDefault="00000000">
            <w:pPr>
              <w:spacing w:after="60" w:line="252" w:lineRule="auto"/>
              <w:rPr>
                <w:rFonts w:cs="Times New Roman"/>
              </w:rPr>
            </w:pPr>
            <w:r w:rsidRPr="00020A1D">
              <w:rPr>
                <w:rFonts w:cs="Times New Roman"/>
                <w:b/>
                <w:sz w:val="21"/>
              </w:rPr>
              <w:t>Bước</w:t>
            </w:r>
          </w:p>
        </w:tc>
        <w:tc>
          <w:tcPr>
            <w:tcW w:w="4621" w:type="dxa"/>
          </w:tcPr>
          <w:p w14:paraId="456D6505" w14:textId="77777777" w:rsidR="00446A67" w:rsidRPr="00020A1D" w:rsidRDefault="00000000">
            <w:pPr>
              <w:spacing w:after="60" w:line="252" w:lineRule="auto"/>
              <w:rPr>
                <w:rFonts w:cs="Times New Roman"/>
              </w:rPr>
            </w:pPr>
            <w:r w:rsidRPr="00020A1D">
              <w:rPr>
                <w:rFonts w:cs="Times New Roman"/>
                <w:b/>
                <w:sz w:val="21"/>
              </w:rPr>
              <w:t>Quan sát đối chứng</w:t>
            </w:r>
          </w:p>
        </w:tc>
      </w:tr>
      <w:tr w:rsidR="00446A67" w:rsidRPr="00020A1D" w14:paraId="3B24A72B" w14:textId="77777777" w:rsidTr="0072793E">
        <w:tc>
          <w:tcPr>
            <w:tcW w:w="4621" w:type="dxa"/>
          </w:tcPr>
          <w:p w14:paraId="159AFCB2" w14:textId="77777777" w:rsidR="00446A67" w:rsidRPr="00020A1D" w:rsidRDefault="00000000">
            <w:pPr>
              <w:spacing w:after="60" w:line="252" w:lineRule="auto"/>
              <w:rPr>
                <w:rFonts w:cs="Times New Roman"/>
              </w:rPr>
            </w:pPr>
            <w:r w:rsidRPr="00020A1D">
              <w:rPr>
                <w:rFonts w:cs="Times New Roman"/>
                <w:sz w:val="21"/>
              </w:rPr>
              <w:t>1</w:t>
            </w:r>
          </w:p>
        </w:tc>
        <w:tc>
          <w:tcPr>
            <w:tcW w:w="4621" w:type="dxa"/>
          </w:tcPr>
          <w:p w14:paraId="75DD0563" w14:textId="77777777" w:rsidR="00446A67" w:rsidRPr="00020A1D" w:rsidRDefault="00000000">
            <w:pPr>
              <w:spacing w:after="60" w:line="252" w:lineRule="auto"/>
              <w:rPr>
                <w:rFonts w:cs="Times New Roman"/>
              </w:rPr>
            </w:pPr>
            <w:r w:rsidRPr="00020A1D">
              <w:rPr>
                <w:rFonts w:cs="Times New Roman"/>
                <w:sz w:val="21"/>
              </w:rPr>
              <w:t>A = 9, một lock LOCKED giữ 1 phòng trên sức chứa ban đầu 10.</w:t>
            </w:r>
          </w:p>
        </w:tc>
      </w:tr>
      <w:tr w:rsidR="00446A67" w:rsidRPr="00020A1D" w14:paraId="5B358154" w14:textId="77777777" w:rsidTr="0072793E">
        <w:tc>
          <w:tcPr>
            <w:tcW w:w="4621" w:type="dxa"/>
          </w:tcPr>
          <w:p w14:paraId="082DEE5F" w14:textId="77777777" w:rsidR="00446A67" w:rsidRPr="00020A1D" w:rsidRDefault="00000000">
            <w:pPr>
              <w:spacing w:after="60" w:line="252" w:lineRule="auto"/>
              <w:rPr>
                <w:rFonts w:cs="Times New Roman"/>
              </w:rPr>
            </w:pPr>
            <w:r w:rsidRPr="00020A1D">
              <w:rPr>
                <w:rFonts w:cs="Times New Roman"/>
                <w:sz w:val="21"/>
              </w:rPr>
              <w:t>2</w:t>
            </w:r>
          </w:p>
        </w:tc>
        <w:tc>
          <w:tcPr>
            <w:tcW w:w="4621" w:type="dxa"/>
          </w:tcPr>
          <w:p w14:paraId="651E6C81" w14:textId="77777777" w:rsidR="00446A67" w:rsidRPr="00020A1D" w:rsidRDefault="00000000">
            <w:pPr>
              <w:spacing w:after="60" w:line="252" w:lineRule="auto"/>
              <w:rPr>
                <w:rFonts w:cs="Times New Roman"/>
              </w:rPr>
            </w:pPr>
            <w:r w:rsidRPr="00020A1D">
              <w:rPr>
                <w:rFonts w:cs="Times New Roman"/>
                <w:sz w:val="21"/>
              </w:rPr>
              <w:t>Confirm đọc LOCKED và tạm dừng ngay sau truy vấn.</w:t>
            </w:r>
          </w:p>
        </w:tc>
      </w:tr>
      <w:tr w:rsidR="00446A67" w:rsidRPr="00020A1D" w14:paraId="1FF78E5A" w14:textId="77777777" w:rsidTr="0072793E">
        <w:tc>
          <w:tcPr>
            <w:tcW w:w="4621" w:type="dxa"/>
          </w:tcPr>
          <w:p w14:paraId="2EAF6602" w14:textId="77777777" w:rsidR="00446A67" w:rsidRPr="00020A1D" w:rsidRDefault="00000000">
            <w:pPr>
              <w:spacing w:after="60" w:line="252" w:lineRule="auto"/>
              <w:rPr>
                <w:rFonts w:cs="Times New Roman"/>
              </w:rPr>
            </w:pPr>
            <w:r w:rsidRPr="00020A1D">
              <w:rPr>
                <w:rFonts w:cs="Times New Roman"/>
                <w:sz w:val="21"/>
              </w:rPr>
              <w:t>3</w:t>
            </w:r>
          </w:p>
        </w:tc>
        <w:tc>
          <w:tcPr>
            <w:tcW w:w="4621" w:type="dxa"/>
          </w:tcPr>
          <w:p w14:paraId="19E9232F" w14:textId="77777777" w:rsidR="00446A67" w:rsidRPr="00020A1D" w:rsidRDefault="00000000">
            <w:pPr>
              <w:spacing w:after="60" w:line="252" w:lineRule="auto"/>
              <w:rPr>
                <w:rFonts w:cs="Times New Roman"/>
              </w:rPr>
            </w:pPr>
            <w:r w:rsidRPr="00020A1D">
              <w:rPr>
                <w:rFonts w:cs="Times New Roman"/>
                <w:sz w:val="21"/>
              </w:rPr>
              <w:t>Cancel hoàn kho A = 10 rồi commit.</w:t>
            </w:r>
          </w:p>
        </w:tc>
      </w:tr>
      <w:tr w:rsidR="00446A67" w:rsidRPr="00020A1D" w14:paraId="0CBB6279" w14:textId="77777777" w:rsidTr="0072793E">
        <w:tc>
          <w:tcPr>
            <w:tcW w:w="4621" w:type="dxa"/>
          </w:tcPr>
          <w:p w14:paraId="771CE916" w14:textId="77777777" w:rsidR="00446A67" w:rsidRPr="00020A1D" w:rsidRDefault="00000000">
            <w:pPr>
              <w:spacing w:after="60" w:line="252" w:lineRule="auto"/>
              <w:rPr>
                <w:rFonts w:cs="Times New Roman"/>
              </w:rPr>
            </w:pPr>
            <w:r w:rsidRPr="00020A1D">
              <w:rPr>
                <w:rFonts w:cs="Times New Roman"/>
                <w:sz w:val="21"/>
              </w:rPr>
              <w:t>4</w:t>
            </w:r>
          </w:p>
        </w:tc>
        <w:tc>
          <w:tcPr>
            <w:tcW w:w="4621" w:type="dxa"/>
          </w:tcPr>
          <w:p w14:paraId="2B26DB64" w14:textId="77777777" w:rsidR="00446A67" w:rsidRPr="00020A1D" w:rsidRDefault="00000000">
            <w:pPr>
              <w:spacing w:after="60" w:line="252" w:lineRule="auto"/>
              <w:rPr>
                <w:rFonts w:cs="Times New Roman"/>
              </w:rPr>
            </w:pPr>
            <w:r w:rsidRPr="00020A1D">
              <w:rPr>
                <w:rFonts w:cs="Times New Roman"/>
                <w:sz w:val="21"/>
              </w:rPr>
              <w:t>Confirm tiếp tục và cùng commit ở v0; trạng thái cuối CONFIRMED, A = 10.</w:t>
            </w:r>
          </w:p>
        </w:tc>
      </w:tr>
    </w:tbl>
    <w:p w14:paraId="0BBD78F4" w14:textId="77777777" w:rsidR="00446A67" w:rsidRPr="00020A1D" w:rsidRDefault="00446A67">
      <w:pPr>
        <w:rPr>
          <w:rFonts w:cs="Times New Roman"/>
        </w:rPr>
      </w:pPr>
    </w:p>
    <w:p w14:paraId="7ED5D691" w14:textId="77777777" w:rsidR="00446A67" w:rsidRPr="00020A1D" w:rsidRDefault="00000000">
      <w:pPr>
        <w:rPr>
          <w:rFonts w:cs="Times New Roman"/>
        </w:rPr>
      </w:pPr>
      <w:r w:rsidRPr="00020A1D">
        <w:rPr>
          <w:rFonts w:cs="Times New Roman"/>
        </w:rPr>
        <w:t>Bản vá thêm version trên InventoryLock. Hibernate kiểm version khi flush hoặc commit; transaction dùng snapshot cũ gặp optimistic conflict và rollback. API chuyển xung đột thành HTTP 409, caller cần tải lại trạng thái trước khi quyết định thử lại.</w:t>
      </w:r>
    </w:p>
    <w:p w14:paraId="6C958623" w14:textId="77777777" w:rsidR="00446A67" w:rsidRPr="00020A1D" w:rsidRDefault="00000000">
      <w:pPr>
        <w:spacing w:after="0" w:line="252" w:lineRule="auto"/>
        <w:rPr>
          <w:rFonts w:cs="Times New Roman"/>
        </w:rPr>
      </w:pPr>
      <w:r w:rsidRPr="00020A1D">
        <w:rPr>
          <w:rFonts w:cs="Times New Roman"/>
          <w:sz w:val="18"/>
        </w:rPr>
        <w:t>// InventoryLock.java v1</w:t>
      </w:r>
    </w:p>
    <w:p w14:paraId="3F47EA85" w14:textId="77777777" w:rsidR="00446A67" w:rsidRPr="00020A1D" w:rsidRDefault="00000000">
      <w:pPr>
        <w:spacing w:after="0" w:line="252" w:lineRule="auto"/>
        <w:rPr>
          <w:rFonts w:cs="Times New Roman"/>
        </w:rPr>
      </w:pPr>
      <w:r w:rsidRPr="00020A1D">
        <w:rPr>
          <w:rFonts w:cs="Times New Roman"/>
          <w:sz w:val="18"/>
        </w:rPr>
        <w:t>@Version</w:t>
      </w:r>
    </w:p>
    <w:p w14:paraId="44FCC942" w14:textId="77777777" w:rsidR="00446A67" w:rsidRPr="00020A1D" w:rsidRDefault="00000000">
      <w:pPr>
        <w:spacing w:after="0" w:line="252" w:lineRule="auto"/>
        <w:rPr>
          <w:rFonts w:cs="Times New Roman"/>
        </w:rPr>
      </w:pPr>
      <w:r w:rsidRPr="00020A1D">
        <w:rPr>
          <w:rFonts w:cs="Times New Roman"/>
          <w:sz w:val="18"/>
        </w:rPr>
        <w:t>@</w:t>
      </w:r>
      <w:proofErr w:type="gramStart"/>
      <w:r w:rsidRPr="00020A1D">
        <w:rPr>
          <w:rFonts w:cs="Times New Roman"/>
          <w:sz w:val="18"/>
        </w:rPr>
        <w:t>Column(</w:t>
      </w:r>
      <w:proofErr w:type="gramEnd"/>
      <w:r w:rsidRPr="00020A1D">
        <w:rPr>
          <w:rFonts w:cs="Times New Roman"/>
          <w:sz w:val="18"/>
        </w:rPr>
        <w:t>name = "version")</w:t>
      </w:r>
    </w:p>
    <w:p w14:paraId="30C1B3C2" w14:textId="77777777" w:rsidR="00446A67" w:rsidRPr="00020A1D" w:rsidRDefault="00000000">
      <w:pPr>
        <w:spacing w:after="0" w:line="252" w:lineRule="auto"/>
        <w:rPr>
          <w:rFonts w:cs="Times New Roman"/>
        </w:rPr>
      </w:pPr>
      <w:r w:rsidRPr="00020A1D">
        <w:rPr>
          <w:rFonts w:cs="Times New Roman"/>
          <w:sz w:val="18"/>
        </w:rPr>
        <w:t>Long version;</w:t>
      </w:r>
    </w:p>
    <w:p w14:paraId="1219D798" w14:textId="77777777" w:rsidR="00446A67" w:rsidRPr="00020A1D" w:rsidRDefault="00446A67">
      <w:pPr>
        <w:rPr>
          <w:rFonts w:cs="Times New Roman"/>
        </w:rPr>
      </w:pPr>
    </w:p>
    <w:p w14:paraId="0470ABF4" w14:textId="77777777" w:rsidR="00446A67" w:rsidRPr="00020A1D" w:rsidRDefault="00000000">
      <w:pPr>
        <w:rPr>
          <w:rFonts w:cs="Times New Roman"/>
        </w:rPr>
      </w:pPr>
      <w:r w:rsidRPr="00020A1D">
        <w:rPr>
          <w:rFonts w:cs="Times New Roman"/>
        </w:rPr>
        <w:t>Log v1 xác nhận stale_confirm_rejected=true, final_status=RELEASED, available=10. Test hai cancel cũng từ chối snapshot cũ và giữ available=10. Hàm test baseline chủ động khẳng định trạng thái sai tồn tại nên test PASS của v0 không có nghĩa bản v0 an toàn.</w:t>
      </w:r>
    </w:p>
    <w:p w14:paraId="718158EC" w14:textId="77777777" w:rsidR="00446A67" w:rsidRPr="00020A1D" w:rsidRDefault="00000000">
      <w:pPr>
        <w:rPr>
          <w:rFonts w:cs="Times New Roman"/>
        </w:rPr>
      </w:pPr>
      <w:r w:rsidRPr="00020A1D">
        <w:rPr>
          <w:rFonts w:cs="Times New Roman"/>
        </w:rPr>
        <w:t>Bằng chứng đầy đủ: logs/junit_v0.log, logs/junit_v1.log và các surefire XML. Harness baseline và test sửa đều dùng H2/Hibernate với thứ tự tranh chấp được điều khiển bằng latch, chưa thay cho kiểm tra trên PostgreSQL.</w:t>
      </w:r>
    </w:p>
    <w:p w14:paraId="0A3D592A" w14:textId="77777777" w:rsidR="00446A67" w:rsidRPr="00020A1D" w:rsidRDefault="00000000">
      <w:pPr>
        <w:rPr>
          <w:rFonts w:cs="Times New Roman"/>
        </w:rPr>
      </w:pPr>
      <w:r w:rsidRPr="00020A1D">
        <w:rPr>
          <w:rFonts w:cs="Times New Roman"/>
        </w:rPr>
        <w:br w:type="page"/>
      </w:r>
    </w:p>
    <w:p w14:paraId="6E924472" w14:textId="77777777" w:rsidR="00446A67" w:rsidRPr="00020A1D" w:rsidRDefault="00000000">
      <w:pPr>
        <w:pStyle w:val="Heading2"/>
        <w:spacing w:before="0"/>
        <w:rPr>
          <w:rFonts w:ascii="Times New Roman" w:hAnsi="Times New Roman" w:cs="Times New Roman"/>
        </w:rPr>
      </w:pPr>
      <w:bookmarkStart w:id="10" w:name="_Toc243626728"/>
      <w:r w:rsidRPr="00020A1D">
        <w:rPr>
          <w:rFonts w:ascii="Times New Roman" w:hAnsi="Times New Roman" w:cs="Times New Roman"/>
        </w:rPr>
        <w:lastRenderedPageBreak/>
        <w:t>Thu hồi hết hạn và tính nguyên tử</w:t>
      </w:r>
      <w:bookmarkEnd w:id="10"/>
    </w:p>
    <w:p w14:paraId="7C58BF59" w14:textId="77777777" w:rsidR="00446A67" w:rsidRPr="00020A1D" w:rsidRDefault="00000000">
      <w:pPr>
        <w:rPr>
          <w:rFonts w:cs="Times New Roman"/>
        </w:rPr>
      </w:pPr>
      <w:r w:rsidRPr="00020A1D">
        <w:rPr>
          <w:rFonts w:cs="Times New Roman"/>
        </w:rPr>
        <w:t>Bản v0 không có worker gọi query khóa hết hạn. v1 có InventoryExpiryWorker dùng @Scheduled, gọi expireLock qua Spring bean để mỗi khóa có một giao dịch riêng. Trước cập nhật, expireLock kiểm tra tồn tại, trạng thái LOCKED, expiresAt đã tới hạn, số lượng và calendar hợp lệ.</w:t>
      </w:r>
    </w:p>
    <w:p w14:paraId="73B1B5EF" w14:textId="77777777" w:rsidR="00446A67" w:rsidRPr="00020A1D" w:rsidRDefault="00000000">
      <w:pPr>
        <w:spacing w:after="0" w:line="252" w:lineRule="auto"/>
        <w:rPr>
          <w:rFonts w:cs="Times New Roman"/>
        </w:rPr>
      </w:pPr>
      <w:r w:rsidRPr="00020A1D">
        <w:rPr>
          <w:rFonts w:cs="Times New Roman"/>
          <w:sz w:val="18"/>
        </w:rPr>
        <w:t>// InventoryInternalService.expireLock v1, trích logic</w:t>
      </w:r>
    </w:p>
    <w:p w14:paraId="039D94BA" w14:textId="77777777" w:rsidR="00446A67" w:rsidRPr="00020A1D" w:rsidRDefault="00000000">
      <w:pPr>
        <w:spacing w:after="0" w:line="252" w:lineRule="auto"/>
        <w:rPr>
          <w:rFonts w:cs="Times New Roman"/>
        </w:rPr>
      </w:pPr>
      <w:r w:rsidRPr="00020A1D">
        <w:rPr>
          <w:rFonts w:cs="Times New Roman"/>
          <w:sz w:val="18"/>
        </w:rPr>
        <w:t xml:space="preserve">if (lock == null || </w:t>
      </w:r>
      <w:proofErr w:type="gramStart"/>
      <w:r w:rsidRPr="00020A1D">
        <w:rPr>
          <w:rFonts w:cs="Times New Roman"/>
          <w:sz w:val="18"/>
        </w:rPr>
        <w:t>lock.getLockStatus</w:t>
      </w:r>
      <w:proofErr w:type="gramEnd"/>
      <w:r w:rsidRPr="00020A1D">
        <w:rPr>
          <w:rFonts w:cs="Times New Roman"/>
          <w:sz w:val="18"/>
        </w:rPr>
        <w:t>(</w:t>
      </w:r>
      <w:proofErr w:type="gramStart"/>
      <w:r w:rsidRPr="00020A1D">
        <w:rPr>
          <w:rFonts w:cs="Times New Roman"/>
          <w:sz w:val="18"/>
        </w:rPr>
        <w:t>) !</w:t>
      </w:r>
      <w:proofErr w:type="gramEnd"/>
      <w:r w:rsidRPr="00020A1D">
        <w:rPr>
          <w:rFonts w:cs="Times New Roman"/>
          <w:sz w:val="18"/>
        </w:rPr>
        <w:t>= LOCKED</w:t>
      </w:r>
    </w:p>
    <w:p w14:paraId="4F5F63A2" w14:textId="77777777" w:rsidR="00446A67" w:rsidRPr="00020A1D" w:rsidRDefault="00000000">
      <w:pPr>
        <w:spacing w:after="0" w:line="252" w:lineRule="auto"/>
        <w:rPr>
          <w:rFonts w:cs="Times New Roman"/>
        </w:rPr>
      </w:pPr>
      <w:r w:rsidRPr="00020A1D">
        <w:rPr>
          <w:rFonts w:cs="Times New Roman"/>
          <w:sz w:val="18"/>
        </w:rPr>
        <w:t xml:space="preserve">        || </w:t>
      </w:r>
      <w:proofErr w:type="gramStart"/>
      <w:r w:rsidRPr="00020A1D">
        <w:rPr>
          <w:rFonts w:cs="Times New Roman"/>
          <w:sz w:val="18"/>
        </w:rPr>
        <w:t>lock.getExpiresAt</w:t>
      </w:r>
      <w:proofErr w:type="gramEnd"/>
      <w:r w:rsidRPr="00020A1D">
        <w:rPr>
          <w:rFonts w:cs="Times New Roman"/>
          <w:sz w:val="18"/>
        </w:rPr>
        <w:t>() == null</w:t>
      </w:r>
    </w:p>
    <w:p w14:paraId="197E234F" w14:textId="77777777" w:rsidR="00446A67" w:rsidRPr="00020A1D" w:rsidRDefault="00000000">
      <w:pPr>
        <w:spacing w:after="0" w:line="252" w:lineRule="auto"/>
        <w:rPr>
          <w:rFonts w:cs="Times New Roman"/>
        </w:rPr>
      </w:pPr>
      <w:r w:rsidRPr="00020A1D">
        <w:rPr>
          <w:rFonts w:cs="Times New Roman"/>
          <w:sz w:val="18"/>
        </w:rPr>
        <w:t xml:space="preserve">        || </w:t>
      </w:r>
      <w:proofErr w:type="gramStart"/>
      <w:r w:rsidRPr="00020A1D">
        <w:rPr>
          <w:rFonts w:cs="Times New Roman"/>
          <w:sz w:val="18"/>
        </w:rPr>
        <w:t>lock.getExpiresAt</w:t>
      </w:r>
      <w:proofErr w:type="gramEnd"/>
      <w:r w:rsidRPr="00020A1D">
        <w:rPr>
          <w:rFonts w:cs="Times New Roman"/>
          <w:sz w:val="18"/>
        </w:rPr>
        <w:t>(</w:t>
      </w:r>
      <w:proofErr w:type="gramStart"/>
      <w:r w:rsidRPr="00020A1D">
        <w:rPr>
          <w:rFonts w:cs="Times New Roman"/>
          <w:sz w:val="18"/>
        </w:rPr>
        <w:t>).isAfter</w:t>
      </w:r>
      <w:proofErr w:type="gramEnd"/>
      <w:r w:rsidRPr="00020A1D">
        <w:rPr>
          <w:rFonts w:cs="Times New Roman"/>
          <w:sz w:val="18"/>
        </w:rPr>
        <w:t>(now)) {</w:t>
      </w:r>
    </w:p>
    <w:p w14:paraId="171D3EEE" w14:textId="77777777" w:rsidR="00446A67" w:rsidRPr="00020A1D" w:rsidRDefault="00000000">
      <w:pPr>
        <w:spacing w:after="0" w:line="252" w:lineRule="auto"/>
        <w:rPr>
          <w:rFonts w:cs="Times New Roman"/>
        </w:rPr>
      </w:pPr>
      <w:r w:rsidRPr="00020A1D">
        <w:rPr>
          <w:rFonts w:cs="Times New Roman"/>
          <w:sz w:val="18"/>
        </w:rPr>
        <w:t xml:space="preserve">    return false;</w:t>
      </w:r>
    </w:p>
    <w:p w14:paraId="5803F0E6" w14:textId="77777777" w:rsidR="00446A67" w:rsidRPr="00020A1D" w:rsidRDefault="00000000">
      <w:pPr>
        <w:spacing w:after="0" w:line="252" w:lineRule="auto"/>
        <w:rPr>
          <w:rFonts w:cs="Times New Roman"/>
        </w:rPr>
      </w:pPr>
      <w:r w:rsidRPr="00020A1D">
        <w:rPr>
          <w:rFonts w:cs="Times New Roman"/>
          <w:sz w:val="18"/>
        </w:rPr>
        <w:t>}</w:t>
      </w:r>
    </w:p>
    <w:p w14:paraId="2A3D897D" w14:textId="77777777" w:rsidR="00446A67" w:rsidRPr="00020A1D" w:rsidRDefault="00000000">
      <w:pPr>
        <w:spacing w:after="0" w:line="252" w:lineRule="auto"/>
        <w:rPr>
          <w:rFonts w:cs="Times New Roman"/>
        </w:rPr>
      </w:pPr>
      <w:r w:rsidRPr="00020A1D">
        <w:rPr>
          <w:rFonts w:cs="Times New Roman"/>
          <w:sz w:val="18"/>
        </w:rPr>
        <w:t>restored = Math.addExact(available, lockedQuantity);</w:t>
      </w:r>
    </w:p>
    <w:p w14:paraId="15D04366" w14:textId="77777777" w:rsidR="00446A67" w:rsidRPr="00020A1D" w:rsidRDefault="00000000">
      <w:pPr>
        <w:spacing w:after="0" w:line="252" w:lineRule="auto"/>
        <w:rPr>
          <w:rFonts w:cs="Times New Roman"/>
        </w:rPr>
      </w:pPr>
      <w:proofErr w:type="gramStart"/>
      <w:r w:rsidRPr="00020A1D">
        <w:rPr>
          <w:rFonts w:cs="Times New Roman"/>
          <w:sz w:val="18"/>
        </w:rPr>
        <w:t>lock.setLockStatus</w:t>
      </w:r>
      <w:proofErr w:type="gramEnd"/>
      <w:r w:rsidRPr="00020A1D">
        <w:rPr>
          <w:rFonts w:cs="Times New Roman"/>
          <w:sz w:val="18"/>
        </w:rPr>
        <w:t>(RELEASED);</w:t>
      </w:r>
    </w:p>
    <w:p w14:paraId="71B6625D" w14:textId="77777777" w:rsidR="00446A67" w:rsidRPr="00020A1D" w:rsidRDefault="00000000">
      <w:pPr>
        <w:spacing w:after="0" w:line="252" w:lineRule="auto"/>
        <w:rPr>
          <w:rFonts w:cs="Times New Roman"/>
        </w:rPr>
      </w:pPr>
      <w:proofErr w:type="gramStart"/>
      <w:r w:rsidRPr="00020A1D">
        <w:rPr>
          <w:rFonts w:cs="Times New Roman"/>
          <w:sz w:val="18"/>
        </w:rPr>
        <w:t>calendar.setAvailableQuantity</w:t>
      </w:r>
      <w:proofErr w:type="gramEnd"/>
      <w:r w:rsidRPr="00020A1D">
        <w:rPr>
          <w:rFonts w:cs="Times New Roman"/>
          <w:sz w:val="18"/>
        </w:rPr>
        <w:t>(restored);</w:t>
      </w:r>
    </w:p>
    <w:p w14:paraId="7CE88078" w14:textId="77777777" w:rsidR="00446A67" w:rsidRPr="00020A1D" w:rsidRDefault="00000000">
      <w:pPr>
        <w:spacing w:after="0" w:line="252" w:lineRule="auto"/>
        <w:rPr>
          <w:rFonts w:cs="Times New Roman"/>
        </w:rPr>
      </w:pPr>
      <w:r w:rsidRPr="00020A1D">
        <w:rPr>
          <w:rFonts w:cs="Times New Roman"/>
          <w:sz w:val="18"/>
        </w:rPr>
        <w:t>// save lock and calendar in the same transaction</w:t>
      </w:r>
    </w:p>
    <w:p w14:paraId="7E957101" w14:textId="77777777" w:rsidR="00446A67" w:rsidRPr="00020A1D" w:rsidRDefault="00446A67">
      <w:pPr>
        <w:rPr>
          <w:rFonts w:cs="Times New Roman"/>
        </w:rPr>
      </w:pPr>
    </w:p>
    <w:p w14:paraId="461D257B" w14:textId="77777777" w:rsidR="00446A67" w:rsidRPr="00020A1D" w:rsidRDefault="00000000">
      <w:pPr>
        <w:rPr>
          <w:rFonts w:cs="Times New Roman"/>
        </w:rPr>
      </w:pPr>
      <w:r w:rsidRPr="00020A1D">
        <w:rPr>
          <w:rFonts w:cs="Times New Roman"/>
        </w:rPr>
        <w:t>Đoạn trên rút gọn tên enum và biến để dễ đọc; source nộp kèm là căn cứ thực thi. Version của lock và calendar cùng ngăn ghi trên dữ liệu cũ. Worker tiếp tục xử lý các ID khác khi một khóa xung đột, đồng thời ghi log lỗi thay vì coi khóa đó đã được thu hồi.</w:t>
      </w:r>
    </w:p>
    <w:tbl>
      <w:tblPr>
        <w:tblStyle w:val="TableGrid"/>
        <w:tblW w:w="9242" w:type="dxa"/>
        <w:tblLayout w:type="fixed"/>
        <w:tblLook w:val="04A0" w:firstRow="1" w:lastRow="0" w:firstColumn="1" w:lastColumn="0" w:noHBand="0" w:noVBand="1"/>
      </w:tblPr>
      <w:tblGrid>
        <w:gridCol w:w="4621"/>
        <w:gridCol w:w="4621"/>
      </w:tblGrid>
      <w:tr w:rsidR="00446A67" w:rsidRPr="00020A1D" w14:paraId="53C70934" w14:textId="77777777" w:rsidTr="0072793E">
        <w:tc>
          <w:tcPr>
            <w:tcW w:w="4621" w:type="dxa"/>
          </w:tcPr>
          <w:p w14:paraId="6733ABBC" w14:textId="77777777" w:rsidR="00446A67" w:rsidRPr="00020A1D" w:rsidRDefault="00000000">
            <w:pPr>
              <w:spacing w:after="60" w:line="252" w:lineRule="auto"/>
              <w:rPr>
                <w:rFonts w:cs="Times New Roman"/>
              </w:rPr>
            </w:pPr>
            <w:r w:rsidRPr="00020A1D">
              <w:rPr>
                <w:rFonts w:cs="Times New Roman"/>
                <w:b/>
                <w:sz w:val="21"/>
              </w:rPr>
              <w:t>Ca kiểm tra</w:t>
            </w:r>
          </w:p>
        </w:tc>
        <w:tc>
          <w:tcPr>
            <w:tcW w:w="4621" w:type="dxa"/>
          </w:tcPr>
          <w:p w14:paraId="44503326" w14:textId="77777777" w:rsidR="00446A67" w:rsidRPr="00020A1D" w:rsidRDefault="00000000">
            <w:pPr>
              <w:spacing w:after="60" w:line="252" w:lineRule="auto"/>
              <w:rPr>
                <w:rFonts w:cs="Times New Roman"/>
              </w:rPr>
            </w:pPr>
            <w:r w:rsidRPr="00020A1D">
              <w:rPr>
                <w:rFonts w:cs="Times New Roman"/>
                <w:b/>
                <w:sz w:val="21"/>
              </w:rPr>
              <w:t>Kết quả v1</w:t>
            </w:r>
          </w:p>
        </w:tc>
      </w:tr>
      <w:tr w:rsidR="00446A67" w:rsidRPr="00020A1D" w14:paraId="7A110745" w14:textId="77777777" w:rsidTr="0072793E">
        <w:tc>
          <w:tcPr>
            <w:tcW w:w="4621" w:type="dxa"/>
          </w:tcPr>
          <w:p w14:paraId="15B8E5E9" w14:textId="77777777" w:rsidR="00446A67" w:rsidRPr="00020A1D" w:rsidRDefault="00000000">
            <w:pPr>
              <w:spacing w:after="60" w:line="252" w:lineRule="auto"/>
              <w:rPr>
                <w:rFonts w:cs="Times New Roman"/>
              </w:rPr>
            </w:pPr>
            <w:r w:rsidRPr="00020A1D">
              <w:rPr>
                <w:rFonts w:cs="Times New Roman"/>
                <w:sz w:val="21"/>
              </w:rPr>
              <w:t>Hết hạn và gọi lại cùng ID</w:t>
            </w:r>
          </w:p>
        </w:tc>
        <w:tc>
          <w:tcPr>
            <w:tcW w:w="4621" w:type="dxa"/>
          </w:tcPr>
          <w:p w14:paraId="7158E333" w14:textId="77777777" w:rsidR="00446A67" w:rsidRPr="00020A1D" w:rsidRDefault="00000000">
            <w:pPr>
              <w:spacing w:after="60" w:line="252" w:lineRule="auto"/>
              <w:rPr>
                <w:rFonts w:cs="Times New Roman"/>
              </w:rPr>
            </w:pPr>
            <w:r w:rsidRPr="00020A1D">
              <w:rPr>
                <w:rFonts w:cs="Times New Roman"/>
                <w:sz w:val="21"/>
              </w:rPr>
              <w:t>Lần đầu hoàn kho, lần sau không cộng thêm.</w:t>
            </w:r>
          </w:p>
        </w:tc>
      </w:tr>
      <w:tr w:rsidR="00446A67" w:rsidRPr="00020A1D" w14:paraId="0D7C0AA1" w14:textId="77777777" w:rsidTr="0072793E">
        <w:tc>
          <w:tcPr>
            <w:tcW w:w="4621" w:type="dxa"/>
          </w:tcPr>
          <w:p w14:paraId="7A50EA0F" w14:textId="77777777" w:rsidR="00446A67" w:rsidRPr="00020A1D" w:rsidRDefault="00000000">
            <w:pPr>
              <w:spacing w:after="60" w:line="252" w:lineRule="auto"/>
              <w:rPr>
                <w:rFonts w:cs="Times New Roman"/>
              </w:rPr>
            </w:pPr>
            <w:r w:rsidRPr="00020A1D">
              <w:rPr>
                <w:rFonts w:cs="Times New Roman"/>
                <w:sz w:val="21"/>
              </w:rPr>
              <w:t>CONFIRMED hoặc chưa hết hạn</w:t>
            </w:r>
          </w:p>
        </w:tc>
        <w:tc>
          <w:tcPr>
            <w:tcW w:w="4621" w:type="dxa"/>
          </w:tcPr>
          <w:p w14:paraId="0D30355E" w14:textId="77777777" w:rsidR="00446A67" w:rsidRPr="00020A1D" w:rsidRDefault="00000000">
            <w:pPr>
              <w:spacing w:after="60" w:line="252" w:lineRule="auto"/>
              <w:rPr>
                <w:rFonts w:cs="Times New Roman"/>
              </w:rPr>
            </w:pPr>
            <w:r w:rsidRPr="00020A1D">
              <w:rPr>
                <w:rFonts w:cs="Times New Roman"/>
                <w:sz w:val="21"/>
              </w:rPr>
              <w:t>Không giải phóng và không sửa calendar.</w:t>
            </w:r>
          </w:p>
        </w:tc>
      </w:tr>
      <w:tr w:rsidR="00446A67" w:rsidRPr="00020A1D" w14:paraId="43C670BA" w14:textId="77777777" w:rsidTr="0072793E">
        <w:tc>
          <w:tcPr>
            <w:tcW w:w="4621" w:type="dxa"/>
          </w:tcPr>
          <w:p w14:paraId="6AB06DCB" w14:textId="77777777" w:rsidR="00446A67" w:rsidRPr="00020A1D" w:rsidRDefault="00000000">
            <w:pPr>
              <w:spacing w:after="60" w:line="252" w:lineRule="auto"/>
              <w:rPr>
                <w:rFonts w:cs="Times New Roman"/>
              </w:rPr>
            </w:pPr>
            <w:r w:rsidRPr="00020A1D">
              <w:rPr>
                <w:rFonts w:cs="Times New Roman"/>
                <w:sz w:val="21"/>
              </w:rPr>
              <w:t>Hoàn kho vượt MAX_INT</w:t>
            </w:r>
          </w:p>
        </w:tc>
        <w:tc>
          <w:tcPr>
            <w:tcW w:w="4621" w:type="dxa"/>
          </w:tcPr>
          <w:p w14:paraId="0D710481" w14:textId="77777777" w:rsidR="00446A67" w:rsidRPr="00020A1D" w:rsidRDefault="00000000">
            <w:pPr>
              <w:spacing w:after="60" w:line="252" w:lineRule="auto"/>
              <w:rPr>
                <w:rFonts w:cs="Times New Roman"/>
              </w:rPr>
            </w:pPr>
            <w:r w:rsidRPr="00020A1D">
              <w:rPr>
                <w:rFonts w:cs="Times New Roman"/>
                <w:sz w:val="21"/>
              </w:rPr>
              <w:t>Ném lỗi trước khi đổi trạng thái.</w:t>
            </w:r>
          </w:p>
        </w:tc>
      </w:tr>
      <w:tr w:rsidR="00446A67" w:rsidRPr="00020A1D" w14:paraId="4AB211DF" w14:textId="77777777" w:rsidTr="0072793E">
        <w:tc>
          <w:tcPr>
            <w:tcW w:w="4621" w:type="dxa"/>
          </w:tcPr>
          <w:p w14:paraId="2EDF5B53" w14:textId="77777777" w:rsidR="00446A67" w:rsidRPr="00020A1D" w:rsidRDefault="00000000">
            <w:pPr>
              <w:spacing w:after="60" w:line="252" w:lineRule="auto"/>
              <w:rPr>
                <w:rFonts w:cs="Times New Roman"/>
              </w:rPr>
            </w:pPr>
            <w:r w:rsidRPr="00020A1D">
              <w:rPr>
                <w:rFonts w:cs="Times New Roman"/>
                <w:sz w:val="21"/>
              </w:rPr>
              <w:t>Một order có nhiều lock, lock sau không hợp lệ</w:t>
            </w:r>
          </w:p>
        </w:tc>
        <w:tc>
          <w:tcPr>
            <w:tcW w:w="4621" w:type="dxa"/>
          </w:tcPr>
          <w:p w14:paraId="49BF4B21" w14:textId="77777777" w:rsidR="00446A67" w:rsidRPr="00020A1D" w:rsidRDefault="00000000">
            <w:pPr>
              <w:spacing w:after="60" w:line="252" w:lineRule="auto"/>
              <w:rPr>
                <w:rFonts w:cs="Times New Roman"/>
              </w:rPr>
            </w:pPr>
            <w:r w:rsidRPr="00020A1D">
              <w:rPr>
                <w:rFonts w:cs="Times New Roman"/>
                <w:sz w:val="21"/>
              </w:rPr>
              <w:t>Transaction rollback cả cập nhật trước đó.</w:t>
            </w:r>
          </w:p>
        </w:tc>
      </w:tr>
      <w:tr w:rsidR="00446A67" w:rsidRPr="00020A1D" w14:paraId="76DE84CC" w14:textId="77777777" w:rsidTr="0072793E">
        <w:tc>
          <w:tcPr>
            <w:tcW w:w="4621" w:type="dxa"/>
          </w:tcPr>
          <w:p w14:paraId="2C646C88" w14:textId="77777777" w:rsidR="00446A67" w:rsidRPr="00020A1D" w:rsidRDefault="00000000">
            <w:pPr>
              <w:spacing w:after="60" w:line="252" w:lineRule="auto"/>
              <w:rPr>
                <w:rFonts w:cs="Times New Roman"/>
              </w:rPr>
            </w:pPr>
            <w:r w:rsidRPr="00020A1D">
              <w:rPr>
                <w:rFonts w:cs="Times New Roman"/>
                <w:sz w:val="21"/>
              </w:rPr>
              <w:t>Một candidate trong worker bị optimistic conflict</w:t>
            </w:r>
          </w:p>
        </w:tc>
        <w:tc>
          <w:tcPr>
            <w:tcW w:w="4621" w:type="dxa"/>
          </w:tcPr>
          <w:p w14:paraId="23A4730D" w14:textId="77777777" w:rsidR="00446A67" w:rsidRPr="00020A1D" w:rsidRDefault="00000000">
            <w:pPr>
              <w:spacing w:after="60" w:line="252" w:lineRule="auto"/>
              <w:rPr>
                <w:rFonts w:cs="Times New Roman"/>
              </w:rPr>
            </w:pPr>
            <w:r w:rsidRPr="00020A1D">
              <w:rPr>
                <w:rFonts w:cs="Times New Roman"/>
                <w:sz w:val="21"/>
              </w:rPr>
              <w:t>Candidate tiếp theo vẫn được gọi.</w:t>
            </w:r>
          </w:p>
        </w:tc>
      </w:tr>
    </w:tbl>
    <w:p w14:paraId="51998676" w14:textId="77777777" w:rsidR="00446A67" w:rsidRPr="00020A1D" w:rsidRDefault="00446A67">
      <w:pPr>
        <w:rPr>
          <w:rFonts w:cs="Times New Roman"/>
        </w:rPr>
      </w:pPr>
    </w:p>
    <w:p w14:paraId="09C83C8E" w14:textId="77777777" w:rsidR="00446A67" w:rsidRPr="00020A1D" w:rsidRDefault="00000000">
      <w:pPr>
        <w:rPr>
          <w:rFonts w:cs="Times New Roman"/>
        </w:rPr>
      </w:pPr>
      <w:r w:rsidRPr="00020A1D">
        <w:rPr>
          <w:rFonts w:cs="Times New Roman"/>
        </w:rPr>
        <w:t>Chu kỳ 60 giây và kích thước lô 100 là cấu hình mặc định, không phải số liệu đo hiệu năng. Không có kết luận về throughput, độ trễ hoặc thời gian cleanup tối đa khi database lỗi.</w:t>
      </w:r>
    </w:p>
    <w:p w14:paraId="61C7C556" w14:textId="77777777" w:rsidR="00446A67" w:rsidRPr="00020A1D" w:rsidRDefault="00000000">
      <w:pPr>
        <w:rPr>
          <w:rFonts w:cs="Times New Roman"/>
        </w:rPr>
      </w:pPr>
      <w:r w:rsidRPr="00020A1D">
        <w:rPr>
          <w:rFonts w:cs="Times New Roman"/>
        </w:rPr>
        <w:br w:type="page"/>
      </w:r>
    </w:p>
    <w:p w14:paraId="47EA6575" w14:textId="3CF2C8D9" w:rsidR="00446A67" w:rsidRPr="00020A1D" w:rsidRDefault="00000000">
      <w:pPr>
        <w:pStyle w:val="Heading2"/>
        <w:spacing w:before="0"/>
        <w:rPr>
          <w:rFonts w:ascii="Times New Roman" w:hAnsi="Times New Roman" w:cs="Times New Roman"/>
        </w:rPr>
      </w:pPr>
      <w:bookmarkStart w:id="11" w:name="_Toc243626729"/>
      <w:r w:rsidRPr="00020A1D">
        <w:rPr>
          <w:rFonts w:ascii="Times New Roman" w:hAnsi="Times New Roman" w:cs="Times New Roman"/>
        </w:rPr>
        <w:lastRenderedPageBreak/>
        <w:t xml:space="preserve">Kiểm chứng </w:t>
      </w:r>
      <w:r w:rsidR="00900C9F">
        <w:rPr>
          <w:rFonts w:ascii="Times New Roman" w:hAnsi="Times New Roman" w:cs="Times New Roman"/>
        </w:rPr>
        <w:t>điều kiện xử lý và giới hạn đầu vào</w:t>
      </w:r>
      <w:r w:rsidRPr="00020A1D">
        <w:rPr>
          <w:rFonts w:ascii="Times New Roman" w:hAnsi="Times New Roman" w:cs="Times New Roman"/>
        </w:rPr>
        <w:t xml:space="preserve"> bằng SMT</w:t>
      </w:r>
      <w:bookmarkEnd w:id="11"/>
    </w:p>
    <w:p w14:paraId="064324F4" w14:textId="77777777" w:rsidR="00446A67" w:rsidRPr="00020A1D" w:rsidRDefault="00000000">
      <w:pPr>
        <w:rPr>
          <w:rFonts w:cs="Times New Roman"/>
        </w:rPr>
      </w:pPr>
      <w:r w:rsidRPr="00020A1D">
        <w:rPr>
          <w:rFonts w:cs="Times New Roman"/>
        </w:rPr>
        <w:t>Năm mô hình SMT mô tả những điều kiện cụ thể trên số nguyên và guard. Với truy vấn tìm phản ví dụ, SAT nghĩa là tồn tại bộ giá trị vi phạm; UNSAT nghĩa là không có phản ví dụ trong đúng miền ràng buộc đã viết. UNKNOWN được giữ riêng và làm bước kiểm tra không đạt.</w:t>
      </w:r>
    </w:p>
    <w:tbl>
      <w:tblPr>
        <w:tblStyle w:val="TableGrid"/>
        <w:tblW w:w="9243" w:type="dxa"/>
        <w:tblLayout w:type="fixed"/>
        <w:tblLook w:val="04A0" w:firstRow="1" w:lastRow="0" w:firstColumn="1" w:lastColumn="0" w:noHBand="0" w:noVBand="1"/>
      </w:tblPr>
      <w:tblGrid>
        <w:gridCol w:w="3081"/>
        <w:gridCol w:w="3081"/>
        <w:gridCol w:w="3081"/>
      </w:tblGrid>
      <w:tr w:rsidR="00446A67" w:rsidRPr="00020A1D" w14:paraId="26853542" w14:textId="77777777" w:rsidTr="00020A1D">
        <w:tc>
          <w:tcPr>
            <w:tcW w:w="3081" w:type="dxa"/>
          </w:tcPr>
          <w:p w14:paraId="58ED6A3F" w14:textId="77777777" w:rsidR="00446A67" w:rsidRPr="00020A1D" w:rsidRDefault="00000000">
            <w:pPr>
              <w:spacing w:after="60" w:line="252" w:lineRule="auto"/>
              <w:rPr>
                <w:rFonts w:cs="Times New Roman"/>
              </w:rPr>
            </w:pPr>
            <w:r w:rsidRPr="00020A1D">
              <w:rPr>
                <w:rFonts w:cs="Times New Roman"/>
                <w:b/>
                <w:sz w:val="21"/>
              </w:rPr>
              <w:t>Truy vấn</w:t>
            </w:r>
          </w:p>
        </w:tc>
        <w:tc>
          <w:tcPr>
            <w:tcW w:w="3081" w:type="dxa"/>
          </w:tcPr>
          <w:p w14:paraId="2711E946" w14:textId="77777777" w:rsidR="00446A67" w:rsidRPr="00020A1D" w:rsidRDefault="00000000">
            <w:pPr>
              <w:spacing w:after="60" w:line="252" w:lineRule="auto"/>
              <w:rPr>
                <w:rFonts w:cs="Times New Roman"/>
              </w:rPr>
            </w:pPr>
            <w:r w:rsidRPr="00020A1D">
              <w:rPr>
                <w:rFonts w:cs="Times New Roman"/>
                <w:b/>
                <w:sz w:val="21"/>
              </w:rPr>
              <w:t>v0</w:t>
            </w:r>
          </w:p>
        </w:tc>
        <w:tc>
          <w:tcPr>
            <w:tcW w:w="3081" w:type="dxa"/>
          </w:tcPr>
          <w:p w14:paraId="752EFBF7" w14:textId="77777777" w:rsidR="00446A67" w:rsidRPr="00020A1D" w:rsidRDefault="00000000">
            <w:pPr>
              <w:spacing w:after="60" w:line="252" w:lineRule="auto"/>
              <w:rPr>
                <w:rFonts w:cs="Times New Roman"/>
              </w:rPr>
            </w:pPr>
            <w:r w:rsidRPr="00020A1D">
              <w:rPr>
                <w:rFonts w:cs="Times New Roman"/>
                <w:b/>
                <w:sz w:val="21"/>
              </w:rPr>
              <w:t>v1</w:t>
            </w:r>
          </w:p>
        </w:tc>
      </w:tr>
      <w:tr w:rsidR="00446A67" w:rsidRPr="00020A1D" w14:paraId="3C03C1BD" w14:textId="77777777" w:rsidTr="00020A1D">
        <w:tc>
          <w:tcPr>
            <w:tcW w:w="3081" w:type="dxa"/>
          </w:tcPr>
          <w:p w14:paraId="5F58E8A3" w14:textId="77777777" w:rsidR="00446A67" w:rsidRPr="00020A1D" w:rsidRDefault="00000000">
            <w:pPr>
              <w:spacing w:after="60" w:line="252" w:lineRule="auto"/>
              <w:rPr>
                <w:rFonts w:cs="Times New Roman"/>
              </w:rPr>
            </w:pPr>
            <w:r w:rsidRPr="00020A1D">
              <w:rPr>
                <w:rFonts w:cs="Times New Roman"/>
                <w:sz w:val="21"/>
              </w:rPr>
              <w:t>cancel_confirmed_inventory</w:t>
            </w:r>
          </w:p>
        </w:tc>
        <w:tc>
          <w:tcPr>
            <w:tcW w:w="3081" w:type="dxa"/>
          </w:tcPr>
          <w:p w14:paraId="70E18FE0" w14:textId="77777777" w:rsidR="00446A67" w:rsidRPr="00020A1D" w:rsidRDefault="00000000">
            <w:pPr>
              <w:spacing w:after="60" w:line="252" w:lineRule="auto"/>
              <w:rPr>
                <w:rFonts w:cs="Times New Roman"/>
              </w:rPr>
            </w:pPr>
            <w:r w:rsidRPr="00020A1D">
              <w:rPr>
                <w:rFonts w:cs="Times New Roman"/>
                <w:sz w:val="21"/>
              </w:rPr>
              <w:t>SAT</w:t>
            </w:r>
          </w:p>
        </w:tc>
        <w:tc>
          <w:tcPr>
            <w:tcW w:w="3081" w:type="dxa"/>
          </w:tcPr>
          <w:p w14:paraId="18597C57" w14:textId="77777777" w:rsidR="00446A67" w:rsidRPr="00020A1D" w:rsidRDefault="00000000">
            <w:pPr>
              <w:spacing w:after="60" w:line="252" w:lineRule="auto"/>
              <w:rPr>
                <w:rFonts w:cs="Times New Roman"/>
              </w:rPr>
            </w:pPr>
            <w:r w:rsidRPr="00020A1D">
              <w:rPr>
                <w:rFonts w:cs="Times New Roman"/>
                <w:sz w:val="21"/>
              </w:rPr>
              <w:t>UNSAT</w:t>
            </w:r>
          </w:p>
        </w:tc>
      </w:tr>
      <w:tr w:rsidR="00446A67" w:rsidRPr="00020A1D" w14:paraId="40E359A0" w14:textId="77777777" w:rsidTr="00020A1D">
        <w:tc>
          <w:tcPr>
            <w:tcW w:w="3081" w:type="dxa"/>
          </w:tcPr>
          <w:p w14:paraId="772C48F9" w14:textId="77777777" w:rsidR="00446A67" w:rsidRPr="00020A1D" w:rsidRDefault="00000000">
            <w:pPr>
              <w:spacing w:after="60" w:line="252" w:lineRule="auto"/>
              <w:rPr>
                <w:rFonts w:cs="Times New Roman"/>
              </w:rPr>
            </w:pPr>
            <w:r w:rsidRPr="00020A1D">
              <w:rPr>
                <w:rFonts w:cs="Times New Roman"/>
                <w:sz w:val="21"/>
              </w:rPr>
              <w:t>int32_addition_overflow</w:t>
            </w:r>
          </w:p>
        </w:tc>
        <w:tc>
          <w:tcPr>
            <w:tcW w:w="3081" w:type="dxa"/>
          </w:tcPr>
          <w:p w14:paraId="78F86613" w14:textId="77777777" w:rsidR="00446A67" w:rsidRPr="00020A1D" w:rsidRDefault="00000000">
            <w:pPr>
              <w:spacing w:after="60" w:line="252" w:lineRule="auto"/>
              <w:rPr>
                <w:rFonts w:cs="Times New Roman"/>
              </w:rPr>
            </w:pPr>
            <w:r w:rsidRPr="00020A1D">
              <w:rPr>
                <w:rFonts w:cs="Times New Roman"/>
                <w:sz w:val="21"/>
              </w:rPr>
              <w:t>SAT</w:t>
            </w:r>
          </w:p>
        </w:tc>
        <w:tc>
          <w:tcPr>
            <w:tcW w:w="3081" w:type="dxa"/>
          </w:tcPr>
          <w:p w14:paraId="6C70DD36" w14:textId="77777777" w:rsidR="00446A67" w:rsidRPr="00020A1D" w:rsidRDefault="00000000">
            <w:pPr>
              <w:spacing w:after="60" w:line="252" w:lineRule="auto"/>
              <w:rPr>
                <w:rFonts w:cs="Times New Roman"/>
              </w:rPr>
            </w:pPr>
            <w:r w:rsidRPr="00020A1D">
              <w:rPr>
                <w:rFonts w:cs="Times New Roman"/>
                <w:sz w:val="21"/>
              </w:rPr>
              <w:t>UNSAT</w:t>
            </w:r>
          </w:p>
        </w:tc>
      </w:tr>
      <w:tr w:rsidR="00446A67" w:rsidRPr="00020A1D" w14:paraId="502C24AA" w14:textId="77777777" w:rsidTr="00020A1D">
        <w:tc>
          <w:tcPr>
            <w:tcW w:w="3081" w:type="dxa"/>
          </w:tcPr>
          <w:p w14:paraId="6CF23673" w14:textId="77777777" w:rsidR="00446A67" w:rsidRPr="00020A1D" w:rsidRDefault="00000000">
            <w:pPr>
              <w:spacing w:after="60" w:line="252" w:lineRule="auto"/>
              <w:rPr>
                <w:rFonts w:cs="Times New Roman"/>
              </w:rPr>
            </w:pPr>
            <w:r w:rsidRPr="00020A1D">
              <w:rPr>
                <w:rFonts w:cs="Times New Roman"/>
                <w:sz w:val="21"/>
              </w:rPr>
              <w:t>public_date_inversion</w:t>
            </w:r>
          </w:p>
        </w:tc>
        <w:tc>
          <w:tcPr>
            <w:tcW w:w="3081" w:type="dxa"/>
          </w:tcPr>
          <w:p w14:paraId="231FC620" w14:textId="77777777" w:rsidR="00446A67" w:rsidRPr="00020A1D" w:rsidRDefault="00000000">
            <w:pPr>
              <w:spacing w:after="60" w:line="252" w:lineRule="auto"/>
              <w:rPr>
                <w:rFonts w:cs="Times New Roman"/>
              </w:rPr>
            </w:pPr>
            <w:r w:rsidRPr="00020A1D">
              <w:rPr>
                <w:rFonts w:cs="Times New Roman"/>
                <w:sz w:val="21"/>
              </w:rPr>
              <w:t>SAT</w:t>
            </w:r>
          </w:p>
        </w:tc>
        <w:tc>
          <w:tcPr>
            <w:tcW w:w="3081" w:type="dxa"/>
          </w:tcPr>
          <w:p w14:paraId="15008648" w14:textId="77777777" w:rsidR="00446A67" w:rsidRPr="00020A1D" w:rsidRDefault="00000000">
            <w:pPr>
              <w:spacing w:after="60" w:line="252" w:lineRule="auto"/>
              <w:rPr>
                <w:rFonts w:cs="Times New Roman"/>
              </w:rPr>
            </w:pPr>
            <w:r w:rsidRPr="00020A1D">
              <w:rPr>
                <w:rFonts w:cs="Times New Roman"/>
                <w:sz w:val="21"/>
              </w:rPr>
              <w:t>UNSAT</w:t>
            </w:r>
          </w:p>
        </w:tc>
      </w:tr>
      <w:tr w:rsidR="00446A67" w:rsidRPr="00020A1D" w14:paraId="66C3DEA3" w14:textId="77777777" w:rsidTr="00020A1D">
        <w:tc>
          <w:tcPr>
            <w:tcW w:w="3081" w:type="dxa"/>
          </w:tcPr>
          <w:p w14:paraId="4887638D" w14:textId="77777777" w:rsidR="00446A67" w:rsidRPr="00020A1D" w:rsidRDefault="00000000">
            <w:pPr>
              <w:spacing w:after="60" w:line="252" w:lineRule="auto"/>
              <w:rPr>
                <w:rFonts w:cs="Times New Roman"/>
              </w:rPr>
            </w:pPr>
            <w:r w:rsidRPr="00020A1D">
              <w:rPr>
                <w:rFonts w:cs="Times New Roman"/>
                <w:sz w:val="21"/>
              </w:rPr>
              <w:t>quantity_limit</w:t>
            </w:r>
          </w:p>
        </w:tc>
        <w:tc>
          <w:tcPr>
            <w:tcW w:w="3081" w:type="dxa"/>
          </w:tcPr>
          <w:p w14:paraId="0D02F13E" w14:textId="77777777" w:rsidR="00446A67" w:rsidRPr="00020A1D" w:rsidRDefault="00000000">
            <w:pPr>
              <w:spacing w:after="60" w:line="252" w:lineRule="auto"/>
              <w:rPr>
                <w:rFonts w:cs="Times New Roman"/>
              </w:rPr>
            </w:pPr>
            <w:r w:rsidRPr="00020A1D">
              <w:rPr>
                <w:rFonts w:cs="Times New Roman"/>
                <w:sz w:val="21"/>
              </w:rPr>
              <w:t>SAT</w:t>
            </w:r>
          </w:p>
        </w:tc>
        <w:tc>
          <w:tcPr>
            <w:tcW w:w="3081" w:type="dxa"/>
          </w:tcPr>
          <w:p w14:paraId="44ED82E8" w14:textId="77777777" w:rsidR="00446A67" w:rsidRPr="00020A1D" w:rsidRDefault="00000000">
            <w:pPr>
              <w:spacing w:after="60" w:line="252" w:lineRule="auto"/>
              <w:rPr>
                <w:rFonts w:cs="Times New Roman"/>
              </w:rPr>
            </w:pPr>
            <w:r w:rsidRPr="00020A1D">
              <w:rPr>
                <w:rFonts w:cs="Times New Roman"/>
                <w:sz w:val="21"/>
              </w:rPr>
              <w:t>UNSAT</w:t>
            </w:r>
          </w:p>
        </w:tc>
      </w:tr>
      <w:tr w:rsidR="00446A67" w:rsidRPr="00020A1D" w14:paraId="0E35811E" w14:textId="77777777" w:rsidTr="00020A1D">
        <w:tc>
          <w:tcPr>
            <w:tcW w:w="3081" w:type="dxa"/>
          </w:tcPr>
          <w:p w14:paraId="034103B0" w14:textId="77777777" w:rsidR="00446A67" w:rsidRPr="00020A1D" w:rsidRDefault="00000000">
            <w:pPr>
              <w:spacing w:after="60" w:line="252" w:lineRule="auto"/>
              <w:rPr>
                <w:rFonts w:cs="Times New Roman"/>
              </w:rPr>
            </w:pPr>
            <w:r w:rsidRPr="00020A1D">
              <w:rPr>
                <w:rFonts w:cs="Times New Roman"/>
                <w:sz w:val="21"/>
              </w:rPr>
              <w:t>range_limit</w:t>
            </w:r>
          </w:p>
        </w:tc>
        <w:tc>
          <w:tcPr>
            <w:tcW w:w="3081" w:type="dxa"/>
          </w:tcPr>
          <w:p w14:paraId="70371CB3" w14:textId="77777777" w:rsidR="00446A67" w:rsidRPr="00020A1D" w:rsidRDefault="00000000">
            <w:pPr>
              <w:spacing w:after="60" w:line="252" w:lineRule="auto"/>
              <w:rPr>
                <w:rFonts w:cs="Times New Roman"/>
              </w:rPr>
            </w:pPr>
            <w:r w:rsidRPr="00020A1D">
              <w:rPr>
                <w:rFonts w:cs="Times New Roman"/>
                <w:sz w:val="21"/>
              </w:rPr>
              <w:t>SAT</w:t>
            </w:r>
          </w:p>
        </w:tc>
        <w:tc>
          <w:tcPr>
            <w:tcW w:w="3081" w:type="dxa"/>
          </w:tcPr>
          <w:p w14:paraId="0D54EDDA" w14:textId="77777777" w:rsidR="00446A67" w:rsidRPr="00020A1D" w:rsidRDefault="00000000">
            <w:pPr>
              <w:spacing w:after="60" w:line="252" w:lineRule="auto"/>
              <w:rPr>
                <w:rFonts w:cs="Times New Roman"/>
              </w:rPr>
            </w:pPr>
            <w:r w:rsidRPr="00020A1D">
              <w:rPr>
                <w:rFonts w:cs="Times New Roman"/>
                <w:sz w:val="21"/>
              </w:rPr>
              <w:t>UNSAT</w:t>
            </w:r>
          </w:p>
        </w:tc>
      </w:tr>
    </w:tbl>
    <w:p w14:paraId="35A702DD" w14:textId="77777777" w:rsidR="00446A67" w:rsidRPr="00020A1D" w:rsidRDefault="00446A67">
      <w:pPr>
        <w:rPr>
          <w:rFonts w:cs="Times New Roman"/>
        </w:rPr>
      </w:pPr>
    </w:p>
    <w:p w14:paraId="63259D24" w14:textId="77777777" w:rsidR="00446A67" w:rsidRPr="00020A1D" w:rsidRDefault="00000000">
      <w:pPr>
        <w:rPr>
          <w:rFonts w:cs="Times New Roman"/>
        </w:rPr>
      </w:pPr>
      <w:r w:rsidRPr="00020A1D">
        <w:rPr>
          <w:rFonts w:cs="Times New Roman"/>
        </w:rPr>
        <w:t>Mô hình conservation cố định tình huống lock CONFIRMED: available=9, booked=1, stored_quantity=1 trên capacity=10. v0 cho phép cộng lại available, tạo tổng hiệu dụng 11. v1 không cho thao tác hủy trạng thái đó. Đây là mô hình của guard, không phải phép trích xuất tự động mọi đường chạy Java.</w:t>
      </w:r>
    </w:p>
    <w:p w14:paraId="350A6B82" w14:textId="77777777" w:rsidR="00446A67" w:rsidRPr="00020A1D" w:rsidRDefault="00000000">
      <w:pPr>
        <w:rPr>
          <w:rFonts w:cs="Times New Roman"/>
        </w:rPr>
      </w:pPr>
      <w:r w:rsidRPr="00020A1D">
        <w:rPr>
          <w:rFonts w:cs="Times New Roman"/>
        </w:rPr>
        <w:t>Mô hình tràn số ràng buộc cả hai toán hạng nằm trong miền int32 không âm. Phản ví dụ có tổng toán học vượt 2147483647. Trên nhánh thành công của Math.addExact, v1 chỉ cập nhật nếu tổng không vượt miền; nhánh ngoại lệ giữ dữ liệu không đổi, được kiểm tra riêng bằng JUnit.</w:t>
      </w:r>
    </w:p>
    <w:p w14:paraId="6BCB369C" w14:textId="77777777" w:rsidR="00446A67" w:rsidRPr="00020A1D" w:rsidRDefault="00000000">
      <w:pPr>
        <w:rPr>
          <w:rFonts w:cs="Times New Roman"/>
        </w:rPr>
      </w:pPr>
      <w:r w:rsidRPr="00020A1D">
        <w:rPr>
          <w:rFonts w:cs="Times New Roman"/>
        </w:rPr>
        <w:t>Các truy vấn ngày, quantity và khoảng ngày phản ánh getAvailability và validateLockItem. Chúng không thay cho test framework, serialization hoặc database. Kết quả SMT cần được đọc cùng AST xác nhận guard hiện diện và Java test xác nhận hành vi tương ứng.</w:t>
      </w:r>
    </w:p>
    <w:p w14:paraId="6DFAFD73" w14:textId="77777777" w:rsidR="00446A67" w:rsidRPr="00020A1D" w:rsidRDefault="00000000">
      <w:pPr>
        <w:spacing w:after="0" w:line="252" w:lineRule="auto"/>
        <w:rPr>
          <w:rFonts w:cs="Times New Roman"/>
        </w:rPr>
      </w:pPr>
      <w:r w:rsidRPr="00020A1D">
        <w:rPr>
          <w:rFonts w:cs="Times New Roman"/>
          <w:sz w:val="18"/>
        </w:rPr>
        <w:t>SMT v0 int32 example:</w:t>
      </w:r>
    </w:p>
    <w:p w14:paraId="50DA0B81" w14:textId="77777777" w:rsidR="00446A67" w:rsidRDefault="00000000">
      <w:pPr>
        <w:spacing w:after="0" w:line="252" w:lineRule="auto"/>
        <w:rPr>
          <w:rFonts w:cs="Times New Roman"/>
          <w:sz w:val="18"/>
        </w:rPr>
      </w:pPr>
      <w:r w:rsidRPr="00020A1D">
        <w:rPr>
          <w:rFonts w:cs="Times New Roman"/>
          <w:sz w:val="18"/>
        </w:rPr>
        <w:t>{"available": 2147483647, "quantity": 1, "mathematical_sum": 2147483648}</w:t>
      </w:r>
    </w:p>
    <w:p w14:paraId="1A745C58" w14:textId="3F308970" w:rsidR="000179A7" w:rsidRPr="00020A1D" w:rsidRDefault="000179A7">
      <w:pPr>
        <w:spacing w:after="0" w:line="252" w:lineRule="auto"/>
        <w:rPr>
          <w:rFonts w:cs="Times New Roman"/>
        </w:rPr>
      </w:pPr>
      <w:r w:rsidRPr="000179A7">
        <w:rPr>
          <w:rFonts w:cs="Times New Roman"/>
        </w:rPr>
        <w:lastRenderedPageBreak/>
        <w:drawing>
          <wp:inline distT="0" distB="0" distL="0" distR="0" wp14:anchorId="44156521" wp14:editId="44F8A28E">
            <wp:extent cx="5724940" cy="3858543"/>
            <wp:effectExtent l="0" t="0" r="0" b="8890"/>
            <wp:docPr id="15724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6187" name=""/>
                    <pic:cNvPicPr/>
                  </pic:nvPicPr>
                  <pic:blipFill>
                    <a:blip r:embed="rId10"/>
                    <a:stretch>
                      <a:fillRect/>
                    </a:stretch>
                  </pic:blipFill>
                  <pic:spPr>
                    <a:xfrm>
                      <a:off x="0" y="0"/>
                      <a:ext cx="5734297" cy="3864849"/>
                    </a:xfrm>
                    <a:prstGeom prst="rect">
                      <a:avLst/>
                    </a:prstGeom>
                  </pic:spPr>
                </pic:pic>
              </a:graphicData>
            </a:graphic>
          </wp:inline>
        </w:drawing>
      </w:r>
    </w:p>
    <w:p w14:paraId="5AEDCB1E" w14:textId="77777777" w:rsidR="000179A7" w:rsidRPr="000179A7" w:rsidRDefault="000179A7" w:rsidP="000179A7">
      <w:pPr>
        <w:rPr>
          <w:rFonts w:cs="Times New Roman"/>
        </w:rPr>
      </w:pPr>
      <w:r w:rsidRPr="000179A7">
        <w:rPr>
          <w:rFonts w:cs="Times New Roman"/>
        </w:rPr>
        <w:t>Trong ảnh, cả năm truy vấn ở v0 đều trả SAT, nghĩa là Z3 tìm được bộ giá trị gây vi phạm. Các truy vấn tương ứng ở v1 trả UNSAT, nghĩa là không tồn tại phản ví dụ thỏa đồng thời các ràng buộc đã mô hình hóa.</w:t>
      </w:r>
    </w:p>
    <w:p w14:paraId="6F96243F" w14:textId="77777777" w:rsidR="000179A7" w:rsidRPr="000179A7" w:rsidRDefault="000179A7" w:rsidP="000179A7">
      <w:pPr>
        <w:rPr>
          <w:rFonts w:cs="Times New Roman"/>
        </w:rPr>
      </w:pPr>
      <w:r w:rsidRPr="000179A7">
        <w:rPr>
          <w:rFonts w:cs="Times New Roman"/>
          <w:b/>
          <w:bCs/>
        </w:rPr>
        <w:t>Kiểm tra tồn kho khi hủy khóa đã xác nhận:</w:t>
      </w:r>
      <w:r w:rsidRPr="000179A7">
        <w:rPr>
          <w:rFonts w:cs="Times New Roman"/>
        </w:rPr>
        <w:t xml:space="preserve"> Ban đầu, số phòng khả dụng là 9, số phòng đã xác nhận là 1 và sức chứa bằng 10. Ở v0, thao tác hủy vẫn hoàn lại một phòng, làm số phòng khả dụng tăng lên 10 trong khi số phòng đã xác nhận vẫn bằng 1. Tổng bằng 11, vượt sức chứa nên kết quả là SAT. V1 chỉ cho phép hủy khóa đang LOCKED, loại bỏ thao tác hủy khóa CONFIRMED nên kết quả là UNSAT.</w:t>
      </w:r>
    </w:p>
    <w:p w14:paraId="6DF989BB" w14:textId="77777777" w:rsidR="000179A7" w:rsidRPr="000179A7" w:rsidRDefault="000179A7" w:rsidP="000179A7">
      <w:pPr>
        <w:rPr>
          <w:rFonts w:cs="Times New Roman"/>
        </w:rPr>
      </w:pPr>
      <w:r w:rsidRPr="000179A7">
        <w:rPr>
          <w:rFonts w:cs="Times New Roman"/>
          <w:b/>
          <w:bCs/>
        </w:rPr>
        <w:t>Kiểm tra tràn số khi hoàn kho:</w:t>
      </w:r>
      <w:r w:rsidRPr="000179A7">
        <w:rPr>
          <w:rFonts w:cs="Times New Roman"/>
        </w:rPr>
        <w:t xml:space="preserve"> Z3 tìm được available = 2147483647 và quantity = 1. Hai toán hạng đều biểu diễn được bằng int32 nhưng tổng toán học bằng 2147483648, vượt giới hạn lớn nhất của int32. V1 ràng buộc tổng không vượt giới hạn trên nhánh cập nhật thành công, tương ứng với việc sử dụng Math.addExact, nên truy vấn tìm vi phạm trả UNSAT.</w:t>
      </w:r>
    </w:p>
    <w:p w14:paraId="1925CD16" w14:textId="77777777" w:rsidR="000179A7" w:rsidRPr="000179A7" w:rsidRDefault="000179A7" w:rsidP="000179A7">
      <w:pPr>
        <w:rPr>
          <w:rFonts w:cs="Times New Roman"/>
        </w:rPr>
      </w:pPr>
      <w:r w:rsidRPr="000179A7">
        <w:rPr>
          <w:rFonts w:cs="Times New Roman"/>
          <w:b/>
          <w:bCs/>
        </w:rPr>
        <w:t>Kiểm tra ngày đảo ngược:</w:t>
      </w:r>
      <w:r w:rsidRPr="000179A7">
        <w:rPr>
          <w:rFonts w:cs="Times New Roman"/>
        </w:rPr>
        <w:t xml:space="preserve"> Phản ví dụ ở v0 có start_day = 1 và end_day = 0, tức ngày kết thúc trước ngày bắt đầu. Đây là các chỉ số ngày trong mô hình, không phải ngày tháng thực tế. V1 bổ sung điều kiện end_day ≥ start_day nên không còn nghiệm cho truy vấn ngày đảo ngược.</w:t>
      </w:r>
    </w:p>
    <w:p w14:paraId="5A398C19" w14:textId="77777777" w:rsidR="000179A7" w:rsidRPr="000179A7" w:rsidRDefault="000179A7" w:rsidP="000179A7">
      <w:pPr>
        <w:rPr>
          <w:rFonts w:cs="Times New Roman"/>
        </w:rPr>
      </w:pPr>
      <w:r w:rsidRPr="000179A7">
        <w:rPr>
          <w:rFonts w:cs="Times New Roman"/>
          <w:b/>
          <w:bCs/>
        </w:rPr>
        <w:t>Kiểm tra giới hạn số lượng:</w:t>
      </w:r>
      <w:r w:rsidRPr="000179A7">
        <w:rPr>
          <w:rFonts w:cs="Times New Roman"/>
        </w:rPr>
        <w:t xml:space="preserve"> Z3 tìm được quantity = 63 ở v0, vượt giới hạn 50. V1 bổ sung điều kiện quantity ≤ 50 nên truy vấn tìm số lượng vượt giới hạn trả UNSAT.</w:t>
      </w:r>
    </w:p>
    <w:p w14:paraId="6CC08361" w14:textId="77777777" w:rsidR="000179A7" w:rsidRPr="000179A7" w:rsidRDefault="000179A7" w:rsidP="000179A7">
      <w:pPr>
        <w:rPr>
          <w:rFonts w:cs="Times New Roman"/>
        </w:rPr>
      </w:pPr>
      <w:r w:rsidRPr="000179A7">
        <w:rPr>
          <w:rFonts w:cs="Times New Roman"/>
          <w:b/>
          <w:bCs/>
        </w:rPr>
        <w:lastRenderedPageBreak/>
        <w:t>Kiểm tra giới hạn khoảng đặt:</w:t>
      </w:r>
      <w:r w:rsidRPr="000179A7">
        <w:rPr>
          <w:rFonts w:cs="Times New Roman"/>
        </w:rPr>
        <w:t xml:space="preserve"> Z3 tìm được inclusive_days = 931 ở v0, vượt giới hạn 90 ngày tính cả ngày bắt đầu và kết thúc. V1 bổ sung điều kiện inclusive_days ≤ 90 nên truy vấn tìm khoảng đặt quá dài trả UNSAT.</w:t>
      </w:r>
    </w:p>
    <w:p w14:paraId="307D1A73" w14:textId="77777777" w:rsidR="000179A7" w:rsidRPr="000179A7" w:rsidRDefault="000179A7" w:rsidP="000179A7">
      <w:pPr>
        <w:rPr>
          <w:rFonts w:cs="Times New Roman"/>
        </w:rPr>
      </w:pPr>
      <w:r w:rsidRPr="000179A7">
        <w:rPr>
          <w:rFonts w:cs="Times New Roman"/>
        </w:rPr>
        <w:t>Dòng “KẾT QUẢ ĐỐI CHIẾU: PASS” cho biết kết quả khớp kỳ vọng: v0 có phản ví dụ và v1 không có phản ví dụ trong các ràng buộc đã xây dựng. Kết quả này chưa chứng minh toàn bộ hệ thống Java hoặc cơ sở dữ liệu an toàn; cần đối chiếu với mã nguồn và kiểm thử hành vi tương ứng.</w:t>
      </w:r>
    </w:p>
    <w:p w14:paraId="57F82EE6" w14:textId="77777777" w:rsidR="00446A67" w:rsidRPr="00020A1D" w:rsidRDefault="00446A67">
      <w:pPr>
        <w:rPr>
          <w:rFonts w:cs="Times New Roman"/>
        </w:rPr>
      </w:pPr>
    </w:p>
    <w:p w14:paraId="672C21FE" w14:textId="77777777" w:rsidR="00446A67" w:rsidRPr="00020A1D" w:rsidRDefault="00000000">
      <w:pPr>
        <w:rPr>
          <w:rFonts w:cs="Times New Roman"/>
        </w:rPr>
      </w:pPr>
      <w:r w:rsidRPr="00020A1D">
        <w:rPr>
          <w:rFonts w:cs="Times New Roman"/>
        </w:rPr>
        <w:br w:type="page"/>
      </w:r>
    </w:p>
    <w:p w14:paraId="2320F174" w14:textId="77777777" w:rsidR="00446A67" w:rsidRPr="00020A1D" w:rsidRDefault="00000000">
      <w:pPr>
        <w:pStyle w:val="Heading2"/>
        <w:spacing w:before="0"/>
        <w:rPr>
          <w:rFonts w:ascii="Times New Roman" w:hAnsi="Times New Roman" w:cs="Times New Roman"/>
        </w:rPr>
      </w:pPr>
      <w:bookmarkStart w:id="12" w:name="_Toc243626730"/>
      <w:r w:rsidRPr="00020A1D">
        <w:rPr>
          <w:rFonts w:ascii="Times New Roman" w:hAnsi="Times New Roman" w:cs="Times New Roman"/>
        </w:rPr>
        <w:lastRenderedPageBreak/>
        <w:t>BMC thực sự theo số bước</w:t>
      </w:r>
      <w:bookmarkEnd w:id="12"/>
    </w:p>
    <w:p w14:paraId="41DBC35C" w14:textId="77777777" w:rsidR="00446A67" w:rsidRPr="00020A1D" w:rsidRDefault="00000000">
      <w:pPr>
        <w:rPr>
          <w:rFonts w:cs="Times New Roman"/>
        </w:rPr>
      </w:pPr>
      <w:r w:rsidRPr="00020A1D">
        <w:rPr>
          <w:rFonts w:cs="Times New Roman"/>
        </w:rPr>
        <w:t>BMC sử dụng các biến A[i], H[i], B[i], status[i] ở từng bước và một action ở mỗi cạnh. Bài toán gồm trạng thái đầu hợp lệ, toàn bộ quan hệ chuyển tiếp đến k và điều kiện có ít nhất một trạng thái vi phạm. Các action là hold, confirm, cancel và stutter.</w:t>
      </w:r>
    </w:p>
    <w:p w14:paraId="26E2808F" w14:textId="77777777" w:rsidR="00446A67" w:rsidRPr="00020A1D" w:rsidRDefault="00000000">
      <w:pPr>
        <w:spacing w:after="0" w:line="252" w:lineRule="auto"/>
        <w:rPr>
          <w:rFonts w:cs="Times New Roman"/>
        </w:rPr>
      </w:pPr>
      <w:r w:rsidRPr="00020A1D">
        <w:rPr>
          <w:rFonts w:cs="Times New Roman"/>
          <w:sz w:val="18"/>
        </w:rPr>
        <w:t>BMC(k) = I(s0) AND T(s</w:t>
      </w:r>
      <w:proofErr w:type="gramStart"/>
      <w:r w:rsidRPr="00020A1D">
        <w:rPr>
          <w:rFonts w:cs="Times New Roman"/>
          <w:sz w:val="18"/>
        </w:rPr>
        <w:t>0,s</w:t>
      </w:r>
      <w:proofErr w:type="gramEnd"/>
      <w:r w:rsidRPr="00020A1D">
        <w:rPr>
          <w:rFonts w:cs="Times New Roman"/>
          <w:sz w:val="18"/>
        </w:rPr>
        <w:t>1) AND ...</w:t>
      </w:r>
    </w:p>
    <w:p w14:paraId="5A6AA326" w14:textId="77777777" w:rsidR="00446A67" w:rsidRPr="00020A1D" w:rsidRDefault="00000000">
      <w:pPr>
        <w:spacing w:after="0" w:line="252" w:lineRule="auto"/>
        <w:rPr>
          <w:rFonts w:cs="Times New Roman"/>
        </w:rPr>
      </w:pPr>
      <w:r w:rsidRPr="00020A1D">
        <w:rPr>
          <w:rFonts w:cs="Times New Roman"/>
          <w:sz w:val="18"/>
        </w:rPr>
        <w:t xml:space="preserve">         AND T(s[k-1</w:t>
      </w:r>
      <w:proofErr w:type="gramStart"/>
      <w:r w:rsidRPr="00020A1D">
        <w:rPr>
          <w:rFonts w:cs="Times New Roman"/>
          <w:sz w:val="18"/>
        </w:rPr>
        <w:t>],s</w:t>
      </w:r>
      <w:proofErr w:type="gramEnd"/>
      <w:r w:rsidRPr="00020A1D">
        <w:rPr>
          <w:rFonts w:cs="Times New Roman"/>
          <w:sz w:val="18"/>
        </w:rPr>
        <w:t>[k])</w:t>
      </w:r>
    </w:p>
    <w:p w14:paraId="4801C14B" w14:textId="77777777" w:rsidR="00446A67" w:rsidRPr="00020A1D" w:rsidRDefault="00000000">
      <w:pPr>
        <w:spacing w:after="0" w:line="252" w:lineRule="auto"/>
        <w:rPr>
          <w:rFonts w:cs="Times New Roman"/>
        </w:rPr>
      </w:pPr>
      <w:r w:rsidRPr="00020A1D">
        <w:rPr>
          <w:rFonts w:cs="Times New Roman"/>
          <w:sz w:val="18"/>
        </w:rPr>
        <w:t xml:space="preserve">         AND (bad(s0) OR ... OR bad(s[k]))</w:t>
      </w:r>
    </w:p>
    <w:p w14:paraId="066147F2" w14:textId="77777777" w:rsidR="00446A67" w:rsidRPr="00020A1D" w:rsidRDefault="00446A67">
      <w:pPr>
        <w:rPr>
          <w:rFonts w:cs="Times New Roman"/>
        </w:rPr>
      </w:pPr>
    </w:p>
    <w:p w14:paraId="5D11BF64" w14:textId="77777777" w:rsidR="00446A67" w:rsidRPr="00020A1D" w:rsidRDefault="00000000">
      <w:pPr>
        <w:jc w:val="center"/>
        <w:rPr>
          <w:rFonts w:cs="Times New Roman"/>
        </w:rPr>
      </w:pPr>
      <w:r w:rsidRPr="00020A1D">
        <w:rPr>
          <w:rFonts w:cs="Times New Roman"/>
          <w:noProof/>
        </w:rPr>
        <w:drawing>
          <wp:inline distT="0" distB="0" distL="0" distR="0" wp14:anchorId="7A0A115C" wp14:editId="6F48DDF8">
            <wp:extent cx="5669280" cy="1700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tretch>
                      <a:fillRect/>
                    </a:stretch>
                  </pic:blipFill>
                  <pic:spPr bwMode="auto">
                    <a:xfrm>
                      <a:off x="0" y="0"/>
                      <a:ext cx="5669280" cy="1700530"/>
                    </a:xfrm>
                    <a:prstGeom prst="rect">
                      <a:avLst/>
                    </a:prstGeom>
                    <a:noFill/>
                  </pic:spPr>
                </pic:pic>
              </a:graphicData>
            </a:graphic>
          </wp:inline>
        </w:drawing>
      </w:r>
    </w:p>
    <w:p w14:paraId="0CE84D2D" w14:textId="77777777" w:rsidR="00446A67" w:rsidRPr="00020A1D" w:rsidRDefault="00000000" w:rsidP="0072793E">
      <w:pPr>
        <w:spacing w:line="240" w:lineRule="auto"/>
        <w:jc w:val="center"/>
        <w:rPr>
          <w:rFonts w:cs="Times New Roman"/>
        </w:rPr>
      </w:pPr>
      <w:r w:rsidRPr="00020A1D">
        <w:rPr>
          <w:rFonts w:cs="Times New Roman"/>
          <w:i/>
          <w:sz w:val="20"/>
        </w:rPr>
        <w:t>Hình 2 Kết quả solver theo từng bound, không gắn nhãn k vào một vết cố định.</w:t>
      </w:r>
    </w:p>
    <w:tbl>
      <w:tblPr>
        <w:tblStyle w:val="TableGrid"/>
        <w:tblW w:w="9240" w:type="dxa"/>
        <w:tblLayout w:type="fixed"/>
        <w:tblLook w:val="04A0" w:firstRow="1" w:lastRow="0" w:firstColumn="1" w:lastColumn="0" w:noHBand="0" w:noVBand="1"/>
      </w:tblPr>
      <w:tblGrid>
        <w:gridCol w:w="1540"/>
        <w:gridCol w:w="1539"/>
        <w:gridCol w:w="1541"/>
        <w:gridCol w:w="1540"/>
        <w:gridCol w:w="1539"/>
        <w:gridCol w:w="1541"/>
      </w:tblGrid>
      <w:tr w:rsidR="00446A67" w:rsidRPr="00020A1D" w14:paraId="57C6CD9A" w14:textId="77777777" w:rsidTr="0072793E">
        <w:tc>
          <w:tcPr>
            <w:tcW w:w="1540" w:type="dxa"/>
          </w:tcPr>
          <w:p w14:paraId="46E575C3" w14:textId="77777777" w:rsidR="00446A67" w:rsidRPr="00020A1D" w:rsidRDefault="00000000">
            <w:pPr>
              <w:spacing w:after="60" w:line="252" w:lineRule="auto"/>
              <w:rPr>
                <w:rFonts w:cs="Times New Roman"/>
              </w:rPr>
            </w:pPr>
            <w:r w:rsidRPr="00020A1D">
              <w:rPr>
                <w:rFonts w:cs="Times New Roman"/>
                <w:b/>
                <w:sz w:val="21"/>
              </w:rPr>
              <w:t>Bước</w:t>
            </w:r>
          </w:p>
        </w:tc>
        <w:tc>
          <w:tcPr>
            <w:tcW w:w="1539" w:type="dxa"/>
          </w:tcPr>
          <w:p w14:paraId="6BE39F71" w14:textId="77777777" w:rsidR="00446A67" w:rsidRPr="00020A1D" w:rsidRDefault="00000000">
            <w:pPr>
              <w:spacing w:after="60" w:line="252" w:lineRule="auto"/>
              <w:rPr>
                <w:rFonts w:cs="Times New Roman"/>
              </w:rPr>
            </w:pPr>
            <w:r w:rsidRPr="00020A1D">
              <w:rPr>
                <w:rFonts w:cs="Times New Roman"/>
                <w:b/>
                <w:sz w:val="21"/>
              </w:rPr>
              <w:t>A</w:t>
            </w:r>
          </w:p>
        </w:tc>
        <w:tc>
          <w:tcPr>
            <w:tcW w:w="1541" w:type="dxa"/>
          </w:tcPr>
          <w:p w14:paraId="16689795" w14:textId="77777777" w:rsidR="00446A67" w:rsidRPr="00020A1D" w:rsidRDefault="00000000">
            <w:pPr>
              <w:spacing w:after="60" w:line="252" w:lineRule="auto"/>
              <w:rPr>
                <w:rFonts w:cs="Times New Roman"/>
              </w:rPr>
            </w:pPr>
            <w:r w:rsidRPr="00020A1D">
              <w:rPr>
                <w:rFonts w:cs="Times New Roman"/>
                <w:b/>
                <w:sz w:val="21"/>
              </w:rPr>
              <w:t>H</w:t>
            </w:r>
          </w:p>
        </w:tc>
        <w:tc>
          <w:tcPr>
            <w:tcW w:w="1540" w:type="dxa"/>
          </w:tcPr>
          <w:p w14:paraId="458BE766" w14:textId="77777777" w:rsidR="00446A67" w:rsidRPr="00020A1D" w:rsidRDefault="00000000">
            <w:pPr>
              <w:spacing w:after="60" w:line="252" w:lineRule="auto"/>
              <w:rPr>
                <w:rFonts w:cs="Times New Roman"/>
              </w:rPr>
            </w:pPr>
            <w:r w:rsidRPr="00020A1D">
              <w:rPr>
                <w:rFonts w:cs="Times New Roman"/>
                <w:b/>
                <w:sz w:val="21"/>
              </w:rPr>
              <w:t>B</w:t>
            </w:r>
          </w:p>
        </w:tc>
        <w:tc>
          <w:tcPr>
            <w:tcW w:w="1539" w:type="dxa"/>
          </w:tcPr>
          <w:p w14:paraId="23391DB5" w14:textId="77777777" w:rsidR="00446A67" w:rsidRPr="00020A1D" w:rsidRDefault="00000000">
            <w:pPr>
              <w:spacing w:after="60" w:line="252" w:lineRule="auto"/>
              <w:rPr>
                <w:rFonts w:cs="Times New Roman"/>
              </w:rPr>
            </w:pPr>
            <w:r w:rsidRPr="00020A1D">
              <w:rPr>
                <w:rFonts w:cs="Times New Roman"/>
                <w:b/>
                <w:sz w:val="21"/>
              </w:rPr>
              <w:t>Trạng thái</w:t>
            </w:r>
          </w:p>
        </w:tc>
        <w:tc>
          <w:tcPr>
            <w:tcW w:w="1541" w:type="dxa"/>
          </w:tcPr>
          <w:p w14:paraId="61356093" w14:textId="77777777" w:rsidR="00446A67" w:rsidRPr="00020A1D" w:rsidRDefault="00000000">
            <w:pPr>
              <w:spacing w:after="60" w:line="252" w:lineRule="auto"/>
              <w:rPr>
                <w:rFonts w:cs="Times New Roman"/>
              </w:rPr>
            </w:pPr>
            <w:r w:rsidRPr="00020A1D">
              <w:rPr>
                <w:rFonts w:cs="Times New Roman"/>
                <w:b/>
                <w:sz w:val="21"/>
              </w:rPr>
              <w:t>Action kế</w:t>
            </w:r>
          </w:p>
        </w:tc>
      </w:tr>
      <w:tr w:rsidR="00446A67" w:rsidRPr="00020A1D" w14:paraId="502F2D3B" w14:textId="77777777" w:rsidTr="0072793E">
        <w:tc>
          <w:tcPr>
            <w:tcW w:w="1540" w:type="dxa"/>
          </w:tcPr>
          <w:p w14:paraId="00CA83DC" w14:textId="77777777" w:rsidR="00446A67" w:rsidRPr="00020A1D" w:rsidRDefault="00000000">
            <w:pPr>
              <w:spacing w:after="60" w:line="252" w:lineRule="auto"/>
              <w:rPr>
                <w:rFonts w:cs="Times New Roman"/>
              </w:rPr>
            </w:pPr>
            <w:r w:rsidRPr="00020A1D">
              <w:rPr>
                <w:rFonts w:cs="Times New Roman"/>
                <w:sz w:val="21"/>
              </w:rPr>
              <w:t>0</w:t>
            </w:r>
          </w:p>
        </w:tc>
        <w:tc>
          <w:tcPr>
            <w:tcW w:w="1539" w:type="dxa"/>
          </w:tcPr>
          <w:p w14:paraId="74314C83" w14:textId="77777777" w:rsidR="00446A67" w:rsidRPr="00020A1D" w:rsidRDefault="00000000">
            <w:pPr>
              <w:spacing w:after="60" w:line="252" w:lineRule="auto"/>
              <w:rPr>
                <w:rFonts w:cs="Times New Roman"/>
              </w:rPr>
            </w:pPr>
            <w:r w:rsidRPr="00020A1D">
              <w:rPr>
                <w:rFonts w:cs="Times New Roman"/>
                <w:sz w:val="21"/>
              </w:rPr>
              <w:t>10</w:t>
            </w:r>
          </w:p>
        </w:tc>
        <w:tc>
          <w:tcPr>
            <w:tcW w:w="1541" w:type="dxa"/>
          </w:tcPr>
          <w:p w14:paraId="22512345" w14:textId="77777777" w:rsidR="00446A67" w:rsidRPr="00020A1D" w:rsidRDefault="00000000">
            <w:pPr>
              <w:spacing w:after="60" w:line="252" w:lineRule="auto"/>
              <w:rPr>
                <w:rFonts w:cs="Times New Roman"/>
              </w:rPr>
            </w:pPr>
            <w:r w:rsidRPr="00020A1D">
              <w:rPr>
                <w:rFonts w:cs="Times New Roman"/>
                <w:sz w:val="21"/>
              </w:rPr>
              <w:t>0</w:t>
            </w:r>
          </w:p>
        </w:tc>
        <w:tc>
          <w:tcPr>
            <w:tcW w:w="1540" w:type="dxa"/>
          </w:tcPr>
          <w:p w14:paraId="1DC2DFD1" w14:textId="77777777" w:rsidR="00446A67" w:rsidRPr="00020A1D" w:rsidRDefault="00000000">
            <w:pPr>
              <w:spacing w:after="60" w:line="252" w:lineRule="auto"/>
              <w:rPr>
                <w:rFonts w:cs="Times New Roman"/>
              </w:rPr>
            </w:pPr>
            <w:r w:rsidRPr="00020A1D">
              <w:rPr>
                <w:rFonts w:cs="Times New Roman"/>
                <w:sz w:val="21"/>
              </w:rPr>
              <w:t>0</w:t>
            </w:r>
          </w:p>
        </w:tc>
        <w:tc>
          <w:tcPr>
            <w:tcW w:w="1539" w:type="dxa"/>
          </w:tcPr>
          <w:p w14:paraId="58110EEB" w14:textId="77777777" w:rsidR="00446A67" w:rsidRPr="00020A1D" w:rsidRDefault="00000000">
            <w:pPr>
              <w:spacing w:after="60" w:line="252" w:lineRule="auto"/>
              <w:rPr>
                <w:rFonts w:cs="Times New Roman"/>
              </w:rPr>
            </w:pPr>
            <w:r w:rsidRPr="00020A1D">
              <w:rPr>
                <w:rFonts w:cs="Times New Roman"/>
                <w:sz w:val="21"/>
              </w:rPr>
              <w:t>0</w:t>
            </w:r>
          </w:p>
        </w:tc>
        <w:tc>
          <w:tcPr>
            <w:tcW w:w="1541" w:type="dxa"/>
          </w:tcPr>
          <w:p w14:paraId="21763DD7" w14:textId="77777777" w:rsidR="00446A67" w:rsidRPr="00020A1D" w:rsidRDefault="00000000">
            <w:pPr>
              <w:spacing w:after="60" w:line="252" w:lineRule="auto"/>
              <w:rPr>
                <w:rFonts w:cs="Times New Roman"/>
              </w:rPr>
            </w:pPr>
            <w:r w:rsidRPr="00020A1D">
              <w:rPr>
                <w:rFonts w:cs="Times New Roman"/>
                <w:sz w:val="21"/>
              </w:rPr>
              <w:t>hold</w:t>
            </w:r>
          </w:p>
        </w:tc>
      </w:tr>
      <w:tr w:rsidR="00446A67" w:rsidRPr="00020A1D" w14:paraId="13CC1455" w14:textId="77777777" w:rsidTr="0072793E">
        <w:tc>
          <w:tcPr>
            <w:tcW w:w="1540" w:type="dxa"/>
          </w:tcPr>
          <w:p w14:paraId="3CE71F41" w14:textId="77777777" w:rsidR="00446A67" w:rsidRPr="00020A1D" w:rsidRDefault="00000000">
            <w:pPr>
              <w:spacing w:after="60" w:line="252" w:lineRule="auto"/>
              <w:rPr>
                <w:rFonts w:cs="Times New Roman"/>
              </w:rPr>
            </w:pPr>
            <w:r w:rsidRPr="00020A1D">
              <w:rPr>
                <w:rFonts w:cs="Times New Roman"/>
                <w:sz w:val="21"/>
              </w:rPr>
              <w:t>1</w:t>
            </w:r>
          </w:p>
        </w:tc>
        <w:tc>
          <w:tcPr>
            <w:tcW w:w="1539" w:type="dxa"/>
          </w:tcPr>
          <w:p w14:paraId="09A6CCE5" w14:textId="77777777" w:rsidR="00446A67" w:rsidRPr="00020A1D" w:rsidRDefault="00000000">
            <w:pPr>
              <w:spacing w:after="60" w:line="252" w:lineRule="auto"/>
              <w:rPr>
                <w:rFonts w:cs="Times New Roman"/>
              </w:rPr>
            </w:pPr>
            <w:r w:rsidRPr="00020A1D">
              <w:rPr>
                <w:rFonts w:cs="Times New Roman"/>
                <w:sz w:val="21"/>
              </w:rPr>
              <w:t>9</w:t>
            </w:r>
          </w:p>
        </w:tc>
        <w:tc>
          <w:tcPr>
            <w:tcW w:w="1541" w:type="dxa"/>
          </w:tcPr>
          <w:p w14:paraId="5F0F1D38" w14:textId="77777777" w:rsidR="00446A67" w:rsidRPr="00020A1D" w:rsidRDefault="00000000">
            <w:pPr>
              <w:spacing w:after="60" w:line="252" w:lineRule="auto"/>
              <w:rPr>
                <w:rFonts w:cs="Times New Roman"/>
              </w:rPr>
            </w:pPr>
            <w:r w:rsidRPr="00020A1D">
              <w:rPr>
                <w:rFonts w:cs="Times New Roman"/>
                <w:sz w:val="21"/>
              </w:rPr>
              <w:t>1</w:t>
            </w:r>
          </w:p>
        </w:tc>
        <w:tc>
          <w:tcPr>
            <w:tcW w:w="1540" w:type="dxa"/>
          </w:tcPr>
          <w:p w14:paraId="61E0D7BD" w14:textId="77777777" w:rsidR="00446A67" w:rsidRPr="00020A1D" w:rsidRDefault="00000000">
            <w:pPr>
              <w:spacing w:after="60" w:line="252" w:lineRule="auto"/>
              <w:rPr>
                <w:rFonts w:cs="Times New Roman"/>
              </w:rPr>
            </w:pPr>
            <w:r w:rsidRPr="00020A1D">
              <w:rPr>
                <w:rFonts w:cs="Times New Roman"/>
                <w:sz w:val="21"/>
              </w:rPr>
              <w:t>0</w:t>
            </w:r>
          </w:p>
        </w:tc>
        <w:tc>
          <w:tcPr>
            <w:tcW w:w="1539" w:type="dxa"/>
          </w:tcPr>
          <w:p w14:paraId="09C16B2B" w14:textId="77777777" w:rsidR="00446A67" w:rsidRPr="00020A1D" w:rsidRDefault="00000000">
            <w:pPr>
              <w:spacing w:after="60" w:line="252" w:lineRule="auto"/>
              <w:rPr>
                <w:rFonts w:cs="Times New Roman"/>
              </w:rPr>
            </w:pPr>
            <w:r w:rsidRPr="00020A1D">
              <w:rPr>
                <w:rFonts w:cs="Times New Roman"/>
                <w:sz w:val="21"/>
              </w:rPr>
              <w:t>1</w:t>
            </w:r>
          </w:p>
        </w:tc>
        <w:tc>
          <w:tcPr>
            <w:tcW w:w="1541" w:type="dxa"/>
          </w:tcPr>
          <w:p w14:paraId="5C390D9D" w14:textId="77777777" w:rsidR="00446A67" w:rsidRPr="00020A1D" w:rsidRDefault="00000000">
            <w:pPr>
              <w:spacing w:after="60" w:line="252" w:lineRule="auto"/>
              <w:rPr>
                <w:rFonts w:cs="Times New Roman"/>
              </w:rPr>
            </w:pPr>
            <w:r w:rsidRPr="00020A1D">
              <w:rPr>
                <w:rFonts w:cs="Times New Roman"/>
                <w:sz w:val="21"/>
              </w:rPr>
              <w:t>cancel</w:t>
            </w:r>
          </w:p>
        </w:tc>
      </w:tr>
      <w:tr w:rsidR="00446A67" w:rsidRPr="00020A1D" w14:paraId="13227079" w14:textId="77777777" w:rsidTr="0072793E">
        <w:tc>
          <w:tcPr>
            <w:tcW w:w="1540" w:type="dxa"/>
          </w:tcPr>
          <w:p w14:paraId="1734C19F" w14:textId="77777777" w:rsidR="00446A67" w:rsidRPr="00020A1D" w:rsidRDefault="00000000">
            <w:pPr>
              <w:spacing w:after="60" w:line="252" w:lineRule="auto"/>
              <w:rPr>
                <w:rFonts w:cs="Times New Roman"/>
              </w:rPr>
            </w:pPr>
            <w:r w:rsidRPr="00020A1D">
              <w:rPr>
                <w:rFonts w:cs="Times New Roman"/>
                <w:sz w:val="21"/>
              </w:rPr>
              <w:t>2</w:t>
            </w:r>
          </w:p>
        </w:tc>
        <w:tc>
          <w:tcPr>
            <w:tcW w:w="1539" w:type="dxa"/>
          </w:tcPr>
          <w:p w14:paraId="5DF4A1D7" w14:textId="77777777" w:rsidR="00446A67" w:rsidRPr="00020A1D" w:rsidRDefault="00000000">
            <w:pPr>
              <w:spacing w:after="60" w:line="252" w:lineRule="auto"/>
              <w:rPr>
                <w:rFonts w:cs="Times New Roman"/>
              </w:rPr>
            </w:pPr>
            <w:r w:rsidRPr="00020A1D">
              <w:rPr>
                <w:rFonts w:cs="Times New Roman"/>
                <w:sz w:val="21"/>
              </w:rPr>
              <w:t>10</w:t>
            </w:r>
          </w:p>
        </w:tc>
        <w:tc>
          <w:tcPr>
            <w:tcW w:w="1541" w:type="dxa"/>
          </w:tcPr>
          <w:p w14:paraId="0CF18DF9" w14:textId="77777777" w:rsidR="00446A67" w:rsidRPr="00020A1D" w:rsidRDefault="00000000">
            <w:pPr>
              <w:spacing w:after="60" w:line="252" w:lineRule="auto"/>
              <w:rPr>
                <w:rFonts w:cs="Times New Roman"/>
              </w:rPr>
            </w:pPr>
            <w:r w:rsidRPr="00020A1D">
              <w:rPr>
                <w:rFonts w:cs="Times New Roman"/>
                <w:sz w:val="21"/>
              </w:rPr>
              <w:t>0</w:t>
            </w:r>
          </w:p>
        </w:tc>
        <w:tc>
          <w:tcPr>
            <w:tcW w:w="1540" w:type="dxa"/>
          </w:tcPr>
          <w:p w14:paraId="29E04D45" w14:textId="77777777" w:rsidR="00446A67" w:rsidRPr="00020A1D" w:rsidRDefault="00000000">
            <w:pPr>
              <w:spacing w:after="60" w:line="252" w:lineRule="auto"/>
              <w:rPr>
                <w:rFonts w:cs="Times New Roman"/>
              </w:rPr>
            </w:pPr>
            <w:r w:rsidRPr="00020A1D">
              <w:rPr>
                <w:rFonts w:cs="Times New Roman"/>
                <w:sz w:val="21"/>
              </w:rPr>
              <w:t>0</w:t>
            </w:r>
          </w:p>
        </w:tc>
        <w:tc>
          <w:tcPr>
            <w:tcW w:w="1539" w:type="dxa"/>
          </w:tcPr>
          <w:p w14:paraId="1D01124E" w14:textId="77777777" w:rsidR="00446A67" w:rsidRPr="00020A1D" w:rsidRDefault="00000000">
            <w:pPr>
              <w:spacing w:after="60" w:line="252" w:lineRule="auto"/>
              <w:rPr>
                <w:rFonts w:cs="Times New Roman"/>
              </w:rPr>
            </w:pPr>
            <w:r w:rsidRPr="00020A1D">
              <w:rPr>
                <w:rFonts w:cs="Times New Roman"/>
                <w:sz w:val="21"/>
              </w:rPr>
              <w:t>3</w:t>
            </w:r>
          </w:p>
        </w:tc>
        <w:tc>
          <w:tcPr>
            <w:tcW w:w="1541" w:type="dxa"/>
          </w:tcPr>
          <w:p w14:paraId="4D2803B1" w14:textId="77777777" w:rsidR="00446A67" w:rsidRPr="00020A1D" w:rsidRDefault="00000000">
            <w:pPr>
              <w:spacing w:after="60" w:line="252" w:lineRule="auto"/>
              <w:rPr>
                <w:rFonts w:cs="Times New Roman"/>
              </w:rPr>
            </w:pPr>
            <w:r w:rsidRPr="00020A1D">
              <w:rPr>
                <w:rFonts w:cs="Times New Roman"/>
                <w:sz w:val="21"/>
              </w:rPr>
              <w:t>confirm</w:t>
            </w:r>
          </w:p>
        </w:tc>
      </w:tr>
      <w:tr w:rsidR="00446A67" w:rsidRPr="00020A1D" w14:paraId="4C14F134" w14:textId="77777777" w:rsidTr="0072793E">
        <w:tc>
          <w:tcPr>
            <w:tcW w:w="1540" w:type="dxa"/>
          </w:tcPr>
          <w:p w14:paraId="2B419D43" w14:textId="77777777" w:rsidR="00446A67" w:rsidRPr="00020A1D" w:rsidRDefault="00000000">
            <w:pPr>
              <w:spacing w:after="60" w:line="252" w:lineRule="auto"/>
              <w:rPr>
                <w:rFonts w:cs="Times New Roman"/>
              </w:rPr>
            </w:pPr>
            <w:r w:rsidRPr="00020A1D">
              <w:rPr>
                <w:rFonts w:cs="Times New Roman"/>
                <w:sz w:val="21"/>
              </w:rPr>
              <w:t>3</w:t>
            </w:r>
          </w:p>
        </w:tc>
        <w:tc>
          <w:tcPr>
            <w:tcW w:w="1539" w:type="dxa"/>
          </w:tcPr>
          <w:p w14:paraId="0F3ADBE0" w14:textId="77777777" w:rsidR="00446A67" w:rsidRPr="00020A1D" w:rsidRDefault="00000000">
            <w:pPr>
              <w:spacing w:after="60" w:line="252" w:lineRule="auto"/>
              <w:rPr>
                <w:rFonts w:cs="Times New Roman"/>
              </w:rPr>
            </w:pPr>
            <w:r w:rsidRPr="00020A1D">
              <w:rPr>
                <w:rFonts w:cs="Times New Roman"/>
                <w:sz w:val="21"/>
              </w:rPr>
              <w:t>10</w:t>
            </w:r>
          </w:p>
        </w:tc>
        <w:tc>
          <w:tcPr>
            <w:tcW w:w="1541" w:type="dxa"/>
          </w:tcPr>
          <w:p w14:paraId="6011CD41" w14:textId="77777777" w:rsidR="00446A67" w:rsidRPr="00020A1D" w:rsidRDefault="00000000">
            <w:pPr>
              <w:spacing w:after="60" w:line="252" w:lineRule="auto"/>
              <w:rPr>
                <w:rFonts w:cs="Times New Roman"/>
              </w:rPr>
            </w:pPr>
            <w:r w:rsidRPr="00020A1D">
              <w:rPr>
                <w:rFonts w:cs="Times New Roman"/>
                <w:sz w:val="21"/>
              </w:rPr>
              <w:t>0</w:t>
            </w:r>
          </w:p>
        </w:tc>
        <w:tc>
          <w:tcPr>
            <w:tcW w:w="1540" w:type="dxa"/>
          </w:tcPr>
          <w:p w14:paraId="25FC2F40" w14:textId="77777777" w:rsidR="00446A67" w:rsidRPr="00020A1D" w:rsidRDefault="00000000">
            <w:pPr>
              <w:spacing w:after="60" w:line="252" w:lineRule="auto"/>
              <w:rPr>
                <w:rFonts w:cs="Times New Roman"/>
              </w:rPr>
            </w:pPr>
            <w:r w:rsidRPr="00020A1D">
              <w:rPr>
                <w:rFonts w:cs="Times New Roman"/>
                <w:sz w:val="21"/>
              </w:rPr>
              <w:t>1</w:t>
            </w:r>
          </w:p>
        </w:tc>
        <w:tc>
          <w:tcPr>
            <w:tcW w:w="1539" w:type="dxa"/>
          </w:tcPr>
          <w:p w14:paraId="56AD6EA9" w14:textId="77777777" w:rsidR="00446A67" w:rsidRPr="00020A1D" w:rsidRDefault="00000000">
            <w:pPr>
              <w:spacing w:after="60" w:line="252" w:lineRule="auto"/>
              <w:rPr>
                <w:rFonts w:cs="Times New Roman"/>
              </w:rPr>
            </w:pPr>
            <w:r w:rsidRPr="00020A1D">
              <w:rPr>
                <w:rFonts w:cs="Times New Roman"/>
                <w:sz w:val="21"/>
              </w:rPr>
              <w:t>2</w:t>
            </w:r>
          </w:p>
        </w:tc>
        <w:tc>
          <w:tcPr>
            <w:tcW w:w="1541" w:type="dxa"/>
          </w:tcPr>
          <w:p w14:paraId="567B1D03" w14:textId="77777777" w:rsidR="00446A67" w:rsidRPr="00020A1D" w:rsidRDefault="00000000">
            <w:pPr>
              <w:spacing w:after="60" w:line="252" w:lineRule="auto"/>
              <w:rPr>
                <w:rFonts w:cs="Times New Roman"/>
              </w:rPr>
            </w:pPr>
            <w:r w:rsidRPr="00020A1D">
              <w:rPr>
                <w:rFonts w:cs="Times New Roman"/>
                <w:sz w:val="21"/>
              </w:rPr>
              <w:t>kết thúc</w:t>
            </w:r>
          </w:p>
        </w:tc>
      </w:tr>
    </w:tbl>
    <w:p w14:paraId="5A762E0F" w14:textId="77777777" w:rsidR="00446A67" w:rsidRPr="00020A1D" w:rsidRDefault="00446A67">
      <w:pPr>
        <w:rPr>
          <w:rFonts w:cs="Times New Roman"/>
        </w:rPr>
      </w:pPr>
    </w:p>
    <w:p w14:paraId="02D1CAF2" w14:textId="77777777" w:rsidR="00446A67" w:rsidRPr="00020A1D" w:rsidRDefault="00000000">
      <w:pPr>
        <w:rPr>
          <w:rFonts w:cs="Times New Roman"/>
        </w:rPr>
      </w:pPr>
      <w:r w:rsidRPr="00020A1D">
        <w:rPr>
          <w:rFonts w:cs="Times New Roman"/>
        </w:rPr>
        <w:t>Ở k=0, chỉ trạng thái ban đầu được kiểm tra nên cả hai bản UNSAT. v0 chưa có phản ví dụ ở k=1 và k=2, nhưng SAT từ k=3 trong các bound đã thử. v1 UNSAT ở k=0,1,2,3,6. Trace ở bảng được trích từ model của solver, không viết sẵn kết quả PASS v1.</w:t>
      </w:r>
    </w:p>
    <w:p w14:paraId="4563630E" w14:textId="77777777" w:rsidR="00446A67" w:rsidRPr="00020A1D" w:rsidRDefault="00000000">
      <w:pPr>
        <w:rPr>
          <w:rFonts w:cs="Times New Roman"/>
        </w:rPr>
      </w:pPr>
      <w:r w:rsidRPr="00020A1D">
        <w:rPr>
          <w:rFonts w:cs="Times New Roman"/>
        </w:rPr>
        <w:t>Mô hình chỉ xét một order, quantity=1, capacity=10; không mã hóa clock, repository hay thread. Chưa chứng minh completeness threshold và không suy UNSAT ở k=6 thành an toàn cho mọi độ sâu hoặc mọi sức chứa. Test concurrency ở trang trước bao phủ một lớp rủi ro mà BMC này cố ý lược bỏ.</w:t>
      </w:r>
    </w:p>
    <w:p w14:paraId="10DBF253" w14:textId="77777777" w:rsidR="00446A67" w:rsidRPr="00020A1D" w:rsidRDefault="00000000">
      <w:pPr>
        <w:rPr>
          <w:rFonts w:cs="Times New Roman"/>
        </w:rPr>
      </w:pPr>
      <w:r w:rsidRPr="00020A1D">
        <w:rPr>
          <w:rFonts w:cs="Times New Roman"/>
        </w:rPr>
        <w:br w:type="page"/>
      </w:r>
    </w:p>
    <w:p w14:paraId="60EC0349" w14:textId="77777777" w:rsidR="00446A67" w:rsidRPr="00020A1D" w:rsidRDefault="00000000">
      <w:pPr>
        <w:pStyle w:val="Heading2"/>
        <w:spacing w:before="0"/>
        <w:rPr>
          <w:rFonts w:ascii="Times New Roman" w:hAnsi="Times New Roman" w:cs="Times New Roman"/>
        </w:rPr>
      </w:pPr>
      <w:bookmarkStart w:id="13" w:name="_Toc243626731"/>
      <w:r w:rsidRPr="00020A1D">
        <w:rPr>
          <w:rFonts w:ascii="Times New Roman" w:hAnsi="Times New Roman" w:cs="Times New Roman"/>
        </w:rPr>
        <w:lastRenderedPageBreak/>
        <w:t>Thí nghiệm an toàn bộ nhớ bằng C</w:t>
      </w:r>
      <w:bookmarkEnd w:id="13"/>
    </w:p>
    <w:p w14:paraId="5946FD02" w14:textId="77777777" w:rsidR="00446A67" w:rsidRPr="00020A1D" w:rsidRDefault="00000000">
      <w:pPr>
        <w:rPr>
          <w:rFonts w:cs="Times New Roman"/>
        </w:rPr>
      </w:pPr>
      <w:r w:rsidRPr="00020A1D">
        <w:rPr>
          <w:rFonts w:cs="Times New Roman"/>
        </w:rPr>
        <w:t>Các ví dụ C mô phỏng ý tưởng giữ và giải phóng một tài nguyên, có lỗi được cài chủ đích để minh họa chương bộ nhớ. Chúng dùng malloc/free thật. Java của GoStay dùng entity và garbage collection; thao tác RELEASED không đồng nghĩa JVM đã gọi free.</w:t>
      </w:r>
    </w:p>
    <w:tbl>
      <w:tblPr>
        <w:tblStyle w:val="TableGrid"/>
        <w:tblW w:w="9240" w:type="dxa"/>
        <w:tblLayout w:type="fixed"/>
        <w:tblLook w:val="04A0" w:firstRow="1" w:lastRow="0" w:firstColumn="1" w:lastColumn="0" w:noHBand="0" w:noVBand="1"/>
      </w:tblPr>
      <w:tblGrid>
        <w:gridCol w:w="2310"/>
        <w:gridCol w:w="2310"/>
        <w:gridCol w:w="2310"/>
        <w:gridCol w:w="2310"/>
      </w:tblGrid>
      <w:tr w:rsidR="00446A67" w:rsidRPr="00020A1D" w14:paraId="756897A6" w14:textId="77777777" w:rsidTr="0072793E">
        <w:tc>
          <w:tcPr>
            <w:tcW w:w="2310" w:type="dxa"/>
          </w:tcPr>
          <w:p w14:paraId="13650860" w14:textId="77777777" w:rsidR="00446A67" w:rsidRPr="00020A1D" w:rsidRDefault="00000000">
            <w:pPr>
              <w:spacing w:after="60" w:line="252" w:lineRule="auto"/>
              <w:rPr>
                <w:rFonts w:cs="Times New Roman"/>
              </w:rPr>
            </w:pPr>
            <w:r w:rsidRPr="00020A1D">
              <w:rPr>
                <w:rFonts w:cs="Times New Roman"/>
                <w:b/>
                <w:sz w:val="21"/>
              </w:rPr>
              <w:t>ID công cụ</w:t>
            </w:r>
          </w:p>
        </w:tc>
        <w:tc>
          <w:tcPr>
            <w:tcW w:w="2310" w:type="dxa"/>
          </w:tcPr>
          <w:p w14:paraId="25FF0BC4" w14:textId="77777777" w:rsidR="00446A67" w:rsidRPr="00020A1D" w:rsidRDefault="00000000">
            <w:pPr>
              <w:spacing w:after="60" w:line="252" w:lineRule="auto"/>
              <w:rPr>
                <w:rFonts w:cs="Times New Roman"/>
              </w:rPr>
            </w:pPr>
            <w:r w:rsidRPr="00020A1D">
              <w:rPr>
                <w:rFonts w:cs="Times New Roman"/>
                <w:b/>
                <w:sz w:val="21"/>
              </w:rPr>
              <w:t>CWE</w:t>
            </w:r>
          </w:p>
        </w:tc>
        <w:tc>
          <w:tcPr>
            <w:tcW w:w="2310" w:type="dxa"/>
          </w:tcPr>
          <w:p w14:paraId="44731D38" w14:textId="77777777" w:rsidR="00446A67" w:rsidRPr="00020A1D" w:rsidRDefault="00000000">
            <w:pPr>
              <w:spacing w:after="60" w:line="252" w:lineRule="auto"/>
              <w:rPr>
                <w:rFonts w:cs="Times New Roman"/>
              </w:rPr>
            </w:pPr>
            <w:r w:rsidRPr="00020A1D">
              <w:rPr>
                <w:rFonts w:cs="Times New Roman"/>
                <w:b/>
                <w:sz w:val="21"/>
              </w:rPr>
              <w:t>Vị trí v0</w:t>
            </w:r>
          </w:p>
        </w:tc>
        <w:tc>
          <w:tcPr>
            <w:tcW w:w="2310" w:type="dxa"/>
          </w:tcPr>
          <w:p w14:paraId="0F34BDF8" w14:textId="77777777" w:rsidR="00446A67" w:rsidRPr="00020A1D" w:rsidRDefault="00000000">
            <w:pPr>
              <w:spacing w:after="60" w:line="252" w:lineRule="auto"/>
              <w:rPr>
                <w:rFonts w:cs="Times New Roman"/>
              </w:rPr>
            </w:pPr>
            <w:r w:rsidRPr="00020A1D">
              <w:rPr>
                <w:rFonts w:cs="Times New Roman"/>
                <w:b/>
                <w:sz w:val="21"/>
              </w:rPr>
              <w:t>Kết quả</w:t>
            </w:r>
          </w:p>
        </w:tc>
      </w:tr>
      <w:tr w:rsidR="00446A67" w:rsidRPr="00020A1D" w14:paraId="5CDBF951" w14:textId="77777777" w:rsidTr="0072793E">
        <w:tc>
          <w:tcPr>
            <w:tcW w:w="2310" w:type="dxa"/>
          </w:tcPr>
          <w:p w14:paraId="488EC339" w14:textId="77777777" w:rsidR="00446A67" w:rsidRPr="00020A1D" w:rsidRDefault="00000000">
            <w:pPr>
              <w:spacing w:after="60" w:line="252" w:lineRule="auto"/>
              <w:rPr>
                <w:rFonts w:cs="Times New Roman"/>
              </w:rPr>
            </w:pPr>
            <w:r w:rsidRPr="00020A1D">
              <w:rPr>
                <w:rFonts w:cs="Times New Roman"/>
                <w:sz w:val="21"/>
              </w:rPr>
              <w:t>doubleFree</w:t>
            </w:r>
          </w:p>
        </w:tc>
        <w:tc>
          <w:tcPr>
            <w:tcW w:w="2310" w:type="dxa"/>
          </w:tcPr>
          <w:p w14:paraId="27E44EBB" w14:textId="77777777" w:rsidR="00446A67" w:rsidRPr="00020A1D" w:rsidRDefault="00000000">
            <w:pPr>
              <w:spacing w:after="60" w:line="252" w:lineRule="auto"/>
              <w:rPr>
                <w:rFonts w:cs="Times New Roman"/>
              </w:rPr>
            </w:pPr>
            <w:r w:rsidRPr="00020A1D">
              <w:rPr>
                <w:rFonts w:cs="Times New Roman"/>
                <w:sz w:val="21"/>
              </w:rPr>
              <w:t>415</w:t>
            </w:r>
          </w:p>
        </w:tc>
        <w:tc>
          <w:tcPr>
            <w:tcW w:w="2310" w:type="dxa"/>
          </w:tcPr>
          <w:p w14:paraId="7CAD1A6C" w14:textId="77777777" w:rsidR="00446A67" w:rsidRPr="00020A1D" w:rsidRDefault="00000000">
            <w:pPr>
              <w:spacing w:after="60" w:line="252" w:lineRule="auto"/>
              <w:rPr>
                <w:rFonts w:cs="Times New Roman"/>
              </w:rPr>
            </w:pPr>
            <w:r w:rsidRPr="00020A1D">
              <w:rPr>
                <w:rFonts w:cs="Times New Roman"/>
                <w:sz w:val="21"/>
              </w:rPr>
              <w:t>47</w:t>
            </w:r>
          </w:p>
        </w:tc>
        <w:tc>
          <w:tcPr>
            <w:tcW w:w="2310" w:type="dxa"/>
          </w:tcPr>
          <w:p w14:paraId="17DB8DCF" w14:textId="77777777" w:rsidR="00446A67" w:rsidRPr="00020A1D" w:rsidRDefault="00000000">
            <w:pPr>
              <w:spacing w:after="60" w:line="252" w:lineRule="auto"/>
              <w:rPr>
                <w:rFonts w:cs="Times New Roman"/>
              </w:rPr>
            </w:pPr>
            <w:r w:rsidRPr="00020A1D">
              <w:rPr>
                <w:rFonts w:cs="Times New Roman"/>
                <w:sz w:val="21"/>
              </w:rPr>
              <w:t>Phát hiện</w:t>
            </w:r>
          </w:p>
        </w:tc>
      </w:tr>
      <w:tr w:rsidR="00446A67" w:rsidRPr="00020A1D" w14:paraId="5210D083" w14:textId="77777777" w:rsidTr="0072793E">
        <w:tc>
          <w:tcPr>
            <w:tcW w:w="2310" w:type="dxa"/>
          </w:tcPr>
          <w:p w14:paraId="7DF87E53" w14:textId="77777777" w:rsidR="00446A67" w:rsidRPr="00020A1D" w:rsidRDefault="00000000">
            <w:pPr>
              <w:spacing w:after="60" w:line="252" w:lineRule="auto"/>
              <w:rPr>
                <w:rFonts w:cs="Times New Roman"/>
              </w:rPr>
            </w:pPr>
            <w:r w:rsidRPr="00020A1D">
              <w:rPr>
                <w:rFonts w:cs="Times New Roman"/>
                <w:sz w:val="21"/>
              </w:rPr>
              <w:t>memleak</w:t>
            </w:r>
          </w:p>
        </w:tc>
        <w:tc>
          <w:tcPr>
            <w:tcW w:w="2310" w:type="dxa"/>
          </w:tcPr>
          <w:p w14:paraId="4113378E" w14:textId="77777777" w:rsidR="00446A67" w:rsidRPr="00020A1D" w:rsidRDefault="00000000">
            <w:pPr>
              <w:spacing w:after="60" w:line="252" w:lineRule="auto"/>
              <w:rPr>
                <w:rFonts w:cs="Times New Roman"/>
              </w:rPr>
            </w:pPr>
            <w:r w:rsidRPr="00020A1D">
              <w:rPr>
                <w:rFonts w:cs="Times New Roman"/>
                <w:sz w:val="21"/>
              </w:rPr>
              <w:t>401</w:t>
            </w:r>
          </w:p>
        </w:tc>
        <w:tc>
          <w:tcPr>
            <w:tcW w:w="2310" w:type="dxa"/>
          </w:tcPr>
          <w:p w14:paraId="194710BD" w14:textId="77777777" w:rsidR="00446A67" w:rsidRPr="00020A1D" w:rsidRDefault="00000000">
            <w:pPr>
              <w:spacing w:after="60" w:line="252" w:lineRule="auto"/>
              <w:rPr>
                <w:rFonts w:cs="Times New Roman"/>
              </w:rPr>
            </w:pPr>
            <w:r w:rsidRPr="00020A1D">
              <w:rPr>
                <w:rFonts w:cs="Times New Roman"/>
                <w:sz w:val="21"/>
              </w:rPr>
              <w:t>60</w:t>
            </w:r>
          </w:p>
        </w:tc>
        <w:tc>
          <w:tcPr>
            <w:tcW w:w="2310" w:type="dxa"/>
          </w:tcPr>
          <w:p w14:paraId="5659E771" w14:textId="77777777" w:rsidR="00446A67" w:rsidRPr="00020A1D" w:rsidRDefault="00000000">
            <w:pPr>
              <w:spacing w:after="60" w:line="252" w:lineRule="auto"/>
              <w:rPr>
                <w:rFonts w:cs="Times New Roman"/>
              </w:rPr>
            </w:pPr>
            <w:r w:rsidRPr="00020A1D">
              <w:rPr>
                <w:rFonts w:cs="Times New Roman"/>
                <w:sz w:val="21"/>
              </w:rPr>
              <w:t>Phát hiện</w:t>
            </w:r>
          </w:p>
        </w:tc>
      </w:tr>
      <w:tr w:rsidR="00446A67" w:rsidRPr="00020A1D" w14:paraId="4C7DC558" w14:textId="77777777" w:rsidTr="0072793E">
        <w:tc>
          <w:tcPr>
            <w:tcW w:w="2310" w:type="dxa"/>
          </w:tcPr>
          <w:p w14:paraId="6A1C1218" w14:textId="77777777" w:rsidR="00446A67" w:rsidRPr="00020A1D" w:rsidRDefault="00000000">
            <w:pPr>
              <w:spacing w:after="60" w:line="252" w:lineRule="auto"/>
              <w:rPr>
                <w:rFonts w:cs="Times New Roman"/>
              </w:rPr>
            </w:pPr>
            <w:r w:rsidRPr="00020A1D">
              <w:rPr>
                <w:rFonts w:cs="Times New Roman"/>
                <w:sz w:val="21"/>
              </w:rPr>
              <w:t>Bản C v1</w:t>
            </w:r>
          </w:p>
        </w:tc>
        <w:tc>
          <w:tcPr>
            <w:tcW w:w="2310" w:type="dxa"/>
          </w:tcPr>
          <w:p w14:paraId="51EF211F" w14:textId="77777777" w:rsidR="00446A67" w:rsidRPr="00020A1D" w:rsidRDefault="00000000">
            <w:pPr>
              <w:spacing w:after="60" w:line="252" w:lineRule="auto"/>
              <w:rPr>
                <w:rFonts w:cs="Times New Roman"/>
              </w:rPr>
            </w:pPr>
            <w:r w:rsidRPr="00020A1D">
              <w:rPr>
                <w:rFonts w:cs="Times New Roman"/>
                <w:sz w:val="21"/>
              </w:rPr>
              <w:t>—</w:t>
            </w:r>
          </w:p>
        </w:tc>
        <w:tc>
          <w:tcPr>
            <w:tcW w:w="2310" w:type="dxa"/>
          </w:tcPr>
          <w:p w14:paraId="5DD68C82" w14:textId="77777777" w:rsidR="00446A67" w:rsidRPr="00020A1D" w:rsidRDefault="00000000">
            <w:pPr>
              <w:spacing w:after="60" w:line="252" w:lineRule="auto"/>
              <w:rPr>
                <w:rFonts w:cs="Times New Roman"/>
              </w:rPr>
            </w:pPr>
            <w:r w:rsidRPr="00020A1D">
              <w:rPr>
                <w:rFonts w:cs="Times New Roman"/>
                <w:sz w:val="21"/>
              </w:rPr>
              <w:t>source đã vá</w:t>
            </w:r>
          </w:p>
        </w:tc>
        <w:tc>
          <w:tcPr>
            <w:tcW w:w="2310" w:type="dxa"/>
          </w:tcPr>
          <w:p w14:paraId="0AD946CC" w14:textId="77777777" w:rsidR="00446A67" w:rsidRPr="00020A1D" w:rsidRDefault="00000000">
            <w:pPr>
              <w:spacing w:after="60" w:line="252" w:lineRule="auto"/>
              <w:rPr>
                <w:rFonts w:cs="Times New Roman"/>
              </w:rPr>
            </w:pPr>
            <w:r w:rsidRPr="00020A1D">
              <w:rPr>
                <w:rFonts w:cs="Times New Roman"/>
                <w:sz w:val="21"/>
              </w:rPr>
              <w:t>0 finding trong lần quét</w:t>
            </w:r>
          </w:p>
        </w:tc>
      </w:tr>
    </w:tbl>
    <w:p w14:paraId="10089484" w14:textId="77777777" w:rsidR="00446A67" w:rsidRPr="00020A1D" w:rsidRDefault="00446A67">
      <w:pPr>
        <w:rPr>
          <w:rFonts w:cs="Times New Roman"/>
        </w:rPr>
      </w:pPr>
    </w:p>
    <w:p w14:paraId="343653BC" w14:textId="77777777" w:rsidR="00446A67" w:rsidRPr="00020A1D" w:rsidRDefault="00000000">
      <w:pPr>
        <w:rPr>
          <w:rFonts w:cs="Times New Roman"/>
        </w:rPr>
      </w:pPr>
      <w:r w:rsidRPr="00020A1D">
        <w:rPr>
          <w:rFonts w:cs="Times New Roman"/>
        </w:rPr>
        <w:t>Cppcheck 2.22.0 xác nhận doubleFree ở dòng 47 và memleak ở dòng 60 của gostay_lock_vulnerable.c. Source còn có ví dụ use-after-free, nhưng lần quét này không phát hiện riêng lỗi đó. Vì vậy báo cáo không ghi công cụ đã tự động xác nhận đủ ba loại lỗi.</w:t>
      </w:r>
    </w:p>
    <w:p w14:paraId="23372D96" w14:textId="77777777" w:rsidR="00446A67" w:rsidRPr="00020A1D" w:rsidRDefault="00000000">
      <w:pPr>
        <w:spacing w:after="0" w:line="252" w:lineRule="auto"/>
        <w:rPr>
          <w:rFonts w:cs="Times New Roman"/>
        </w:rPr>
      </w:pPr>
      <w:r w:rsidRPr="00020A1D">
        <w:rPr>
          <w:rFonts w:cs="Times New Roman"/>
          <w:sz w:val="18"/>
        </w:rPr>
        <w:t>// v0 trigger_double_free_v0</w:t>
      </w:r>
    </w:p>
    <w:p w14:paraId="16DCA89D" w14:textId="77777777" w:rsidR="00446A67" w:rsidRPr="00020A1D" w:rsidRDefault="00000000">
      <w:pPr>
        <w:spacing w:after="0" w:line="252" w:lineRule="auto"/>
        <w:rPr>
          <w:rFonts w:cs="Times New Roman"/>
        </w:rPr>
      </w:pPr>
      <w:r w:rsidRPr="00020A1D">
        <w:rPr>
          <w:rFonts w:cs="Times New Roman"/>
          <w:sz w:val="18"/>
        </w:rPr>
        <w:t>free(lock);</w:t>
      </w:r>
    </w:p>
    <w:p w14:paraId="2A3D4FB3" w14:textId="77777777" w:rsidR="00446A67" w:rsidRPr="00020A1D" w:rsidRDefault="00000000">
      <w:pPr>
        <w:spacing w:after="0" w:line="252" w:lineRule="auto"/>
        <w:rPr>
          <w:rFonts w:cs="Times New Roman"/>
        </w:rPr>
      </w:pPr>
      <w:r w:rsidRPr="00020A1D">
        <w:rPr>
          <w:rFonts w:cs="Times New Roman"/>
          <w:sz w:val="18"/>
        </w:rPr>
        <w:t>free(lock);</w:t>
      </w:r>
    </w:p>
    <w:p w14:paraId="0D275681" w14:textId="77777777" w:rsidR="00446A67" w:rsidRPr="00020A1D" w:rsidRDefault="00000000">
      <w:pPr>
        <w:spacing w:after="0" w:line="252" w:lineRule="auto"/>
        <w:rPr>
          <w:rFonts w:cs="Times New Roman"/>
        </w:rPr>
      </w:pPr>
      <w:r w:rsidRPr="00020A1D">
        <w:rPr>
          <w:rFonts w:cs="Times New Roman"/>
          <w:sz w:val="18"/>
        </w:rPr>
        <w:t>// v1 cancel_lock_v1, sau guard</w:t>
      </w:r>
    </w:p>
    <w:p w14:paraId="392E497D" w14:textId="77777777" w:rsidR="00446A67" w:rsidRPr="00020A1D" w:rsidRDefault="00000000">
      <w:pPr>
        <w:spacing w:after="0" w:line="252" w:lineRule="auto"/>
        <w:rPr>
          <w:rFonts w:cs="Times New Roman"/>
        </w:rPr>
      </w:pPr>
      <w:r w:rsidRPr="00020A1D">
        <w:rPr>
          <w:rFonts w:cs="Times New Roman"/>
          <w:sz w:val="18"/>
        </w:rPr>
        <w:t>free(lock);</w:t>
      </w:r>
    </w:p>
    <w:p w14:paraId="3FC603D9" w14:textId="77777777" w:rsidR="00446A67" w:rsidRPr="00020A1D" w:rsidRDefault="00000000">
      <w:pPr>
        <w:spacing w:after="0" w:line="252" w:lineRule="auto"/>
        <w:rPr>
          <w:rFonts w:cs="Times New Roman"/>
        </w:rPr>
      </w:pPr>
      <w:r w:rsidRPr="00020A1D">
        <w:rPr>
          <w:rFonts w:cs="Times New Roman"/>
          <w:sz w:val="18"/>
        </w:rPr>
        <w:t>*</w:t>
      </w:r>
      <w:proofErr w:type="gramStart"/>
      <w:r w:rsidRPr="00020A1D">
        <w:rPr>
          <w:rFonts w:cs="Times New Roman"/>
          <w:sz w:val="18"/>
        </w:rPr>
        <w:t>lock</w:t>
      </w:r>
      <w:proofErr w:type="gramEnd"/>
      <w:r w:rsidRPr="00020A1D">
        <w:rPr>
          <w:rFonts w:cs="Times New Roman"/>
          <w:sz w:val="18"/>
        </w:rPr>
        <w:t>_ptr = NULL;</w:t>
      </w:r>
    </w:p>
    <w:p w14:paraId="2A8E6198" w14:textId="77777777" w:rsidR="00446A67" w:rsidRPr="00020A1D" w:rsidRDefault="00446A67">
      <w:pPr>
        <w:rPr>
          <w:rFonts w:cs="Times New Roman"/>
        </w:rPr>
      </w:pPr>
    </w:p>
    <w:p w14:paraId="3342BBD1" w14:textId="77777777" w:rsidR="00446A67" w:rsidRPr="00020A1D" w:rsidRDefault="00000000">
      <w:pPr>
        <w:rPr>
          <w:rFonts w:cs="Times New Roman"/>
        </w:rPr>
      </w:pPr>
      <w:r w:rsidRPr="00020A1D">
        <w:rPr>
          <w:rFonts w:cs="Times New Roman"/>
        </w:rPr>
        <w:t>Bản C v1 kiểm tra con trỏ, trạng thái và gán NULL cho con trỏ sở hữu sau khi giải phóng. Hợp đồng này giả định caller giữ con trỏ sở hữu duy nhất; không chứng minh mọi alias ngoài chương trình đều bị vô hiệu hóa. Các đường cancel, gọi lại và timeout đã chạy bình thường bằng GCC.</w:t>
      </w:r>
    </w:p>
    <w:p w14:paraId="222C123A" w14:textId="77777777" w:rsidR="00446A67" w:rsidRDefault="00000000">
      <w:pPr>
        <w:rPr>
          <w:rFonts w:cs="Times New Roman"/>
        </w:rPr>
      </w:pPr>
      <w:r w:rsidRPr="00020A1D">
        <w:rPr>
          <w:rFonts w:cs="Times New Roman"/>
        </w:rPr>
        <w:t>ASan ở trạng thái SKIPPED trong lần thực nghiệm này, không có kết luận “0 sanitizer findings”. Có thể bật bằng ATPM_ASAN=1 với compiler hỗ trợ. Chế độ --strict-native yêu cầu ASan đạt, nếu không pipeline trả lỗi. Log Cppcheck, compiler và thực thi được lưu đầy đủ.</w:t>
      </w:r>
    </w:p>
    <w:p w14:paraId="169F9079" w14:textId="2EE44474" w:rsidR="006E0D6C" w:rsidRDefault="006E0D6C">
      <w:pPr>
        <w:rPr>
          <w:rFonts w:cs="Times New Roman"/>
        </w:rPr>
      </w:pPr>
    </w:p>
    <w:p w14:paraId="314822BE" w14:textId="77777777" w:rsidR="006E0D6C" w:rsidRPr="00020A1D" w:rsidRDefault="006E0D6C">
      <w:pPr>
        <w:rPr>
          <w:rFonts w:cs="Times New Roman"/>
        </w:rPr>
      </w:pPr>
    </w:p>
    <w:p w14:paraId="0FC3F19F" w14:textId="77777777" w:rsidR="00446A67" w:rsidRPr="00020A1D" w:rsidRDefault="00000000">
      <w:pPr>
        <w:rPr>
          <w:rFonts w:cs="Times New Roman"/>
        </w:rPr>
      </w:pPr>
      <w:r w:rsidRPr="00020A1D">
        <w:rPr>
          <w:rFonts w:cs="Times New Roman"/>
        </w:rPr>
        <w:br w:type="page"/>
      </w:r>
    </w:p>
    <w:p w14:paraId="6B191D3A" w14:textId="77777777" w:rsidR="00446A67" w:rsidRPr="00020A1D" w:rsidRDefault="00000000">
      <w:pPr>
        <w:pStyle w:val="Heading2"/>
        <w:spacing w:before="0"/>
        <w:rPr>
          <w:rFonts w:ascii="Times New Roman" w:hAnsi="Times New Roman" w:cs="Times New Roman"/>
        </w:rPr>
      </w:pPr>
      <w:bookmarkStart w:id="14" w:name="_Toc243626732"/>
      <w:r w:rsidRPr="00020A1D">
        <w:rPr>
          <w:rFonts w:ascii="Times New Roman" w:hAnsi="Times New Roman" w:cs="Times New Roman"/>
        </w:rPr>
        <w:lastRenderedPageBreak/>
        <w:t>Fuzzing dùng cùng corpus trên Java</w:t>
      </w:r>
      <w:bookmarkEnd w:id="14"/>
    </w:p>
    <w:p w14:paraId="3D832A50" w14:textId="77777777" w:rsidR="00446A67" w:rsidRPr="00020A1D" w:rsidRDefault="00000000">
      <w:pPr>
        <w:rPr>
          <w:rFonts w:cs="Times New Roman"/>
        </w:rPr>
      </w:pPr>
      <w:r w:rsidRPr="00020A1D">
        <w:rPr>
          <w:rFonts w:cs="Times New Roman"/>
        </w:rPr>
        <w:t>Bộ sinh dùng seed 703093 tạo 300 đầu vào không hợp lệ, chia đều ngày đảo, quantity vượt 50 và khoảng đặt vượt 90 ngày. Bốn input hợp lệ bổ sung kết hợp quantity 1/50 với số ngày 1/90. CSV lưu độ lệch ngày; cùng một ngày gốc được truyền cho hai lượt Java để không phụ thuộc mốc ngày cũ bị hard-code.</w:t>
      </w:r>
    </w:p>
    <w:tbl>
      <w:tblPr>
        <w:tblStyle w:val="TableGrid"/>
        <w:tblW w:w="9240" w:type="dxa"/>
        <w:tblLayout w:type="fixed"/>
        <w:tblLook w:val="04A0" w:firstRow="1" w:lastRow="0" w:firstColumn="1" w:lastColumn="0" w:noHBand="0" w:noVBand="1"/>
      </w:tblPr>
      <w:tblGrid>
        <w:gridCol w:w="1848"/>
        <w:gridCol w:w="1848"/>
        <w:gridCol w:w="1848"/>
        <w:gridCol w:w="1848"/>
        <w:gridCol w:w="1848"/>
      </w:tblGrid>
      <w:tr w:rsidR="00446A67" w:rsidRPr="00020A1D" w14:paraId="0A819E25" w14:textId="77777777" w:rsidTr="0072793E">
        <w:tc>
          <w:tcPr>
            <w:tcW w:w="1848" w:type="dxa"/>
          </w:tcPr>
          <w:p w14:paraId="6BFB1CCC" w14:textId="77777777" w:rsidR="00446A67" w:rsidRPr="00020A1D" w:rsidRDefault="00000000">
            <w:pPr>
              <w:spacing w:after="60" w:line="252" w:lineRule="auto"/>
              <w:rPr>
                <w:rFonts w:cs="Times New Roman"/>
              </w:rPr>
            </w:pPr>
            <w:r w:rsidRPr="00020A1D">
              <w:rPr>
                <w:rFonts w:cs="Times New Roman"/>
                <w:b/>
                <w:sz w:val="21"/>
              </w:rPr>
              <w:t>Tập input</w:t>
            </w:r>
          </w:p>
        </w:tc>
        <w:tc>
          <w:tcPr>
            <w:tcW w:w="1848" w:type="dxa"/>
          </w:tcPr>
          <w:p w14:paraId="1B8CA0DE" w14:textId="77777777" w:rsidR="00446A67" w:rsidRPr="00020A1D" w:rsidRDefault="00000000">
            <w:pPr>
              <w:spacing w:after="60" w:line="252" w:lineRule="auto"/>
              <w:rPr>
                <w:rFonts w:cs="Times New Roman"/>
              </w:rPr>
            </w:pPr>
            <w:r w:rsidRPr="00020A1D">
              <w:rPr>
                <w:rFonts w:cs="Times New Roman"/>
                <w:b/>
                <w:sz w:val="21"/>
              </w:rPr>
              <w:t>v0 nhận</w:t>
            </w:r>
          </w:p>
        </w:tc>
        <w:tc>
          <w:tcPr>
            <w:tcW w:w="1848" w:type="dxa"/>
          </w:tcPr>
          <w:p w14:paraId="7D0427B5" w14:textId="77777777" w:rsidR="00446A67" w:rsidRPr="00020A1D" w:rsidRDefault="00000000">
            <w:pPr>
              <w:spacing w:after="60" w:line="252" w:lineRule="auto"/>
              <w:rPr>
                <w:rFonts w:cs="Times New Roman"/>
              </w:rPr>
            </w:pPr>
            <w:r w:rsidRPr="00020A1D">
              <w:rPr>
                <w:rFonts w:cs="Times New Roman"/>
                <w:b/>
                <w:sz w:val="21"/>
              </w:rPr>
              <w:t>v0 từ chối</w:t>
            </w:r>
          </w:p>
        </w:tc>
        <w:tc>
          <w:tcPr>
            <w:tcW w:w="1848" w:type="dxa"/>
          </w:tcPr>
          <w:p w14:paraId="23743A66" w14:textId="77777777" w:rsidR="00446A67" w:rsidRPr="00020A1D" w:rsidRDefault="00000000">
            <w:pPr>
              <w:spacing w:after="60" w:line="252" w:lineRule="auto"/>
              <w:rPr>
                <w:rFonts w:cs="Times New Roman"/>
              </w:rPr>
            </w:pPr>
            <w:r w:rsidRPr="00020A1D">
              <w:rPr>
                <w:rFonts w:cs="Times New Roman"/>
                <w:b/>
                <w:sz w:val="21"/>
              </w:rPr>
              <w:t>v1 nhận</w:t>
            </w:r>
          </w:p>
        </w:tc>
        <w:tc>
          <w:tcPr>
            <w:tcW w:w="1848" w:type="dxa"/>
          </w:tcPr>
          <w:p w14:paraId="3CF12768" w14:textId="77777777" w:rsidR="00446A67" w:rsidRPr="00020A1D" w:rsidRDefault="00000000">
            <w:pPr>
              <w:spacing w:after="60" w:line="252" w:lineRule="auto"/>
              <w:rPr>
                <w:rFonts w:cs="Times New Roman"/>
              </w:rPr>
            </w:pPr>
            <w:r w:rsidRPr="00020A1D">
              <w:rPr>
                <w:rFonts w:cs="Times New Roman"/>
                <w:b/>
                <w:sz w:val="21"/>
              </w:rPr>
              <w:t>v1 từ chối</w:t>
            </w:r>
          </w:p>
        </w:tc>
      </w:tr>
      <w:tr w:rsidR="00446A67" w:rsidRPr="00020A1D" w14:paraId="0FCD02ED" w14:textId="77777777" w:rsidTr="0072793E">
        <w:tc>
          <w:tcPr>
            <w:tcW w:w="1848" w:type="dxa"/>
          </w:tcPr>
          <w:p w14:paraId="299CB15B" w14:textId="77777777" w:rsidR="00446A67" w:rsidRPr="00020A1D" w:rsidRDefault="00000000">
            <w:pPr>
              <w:spacing w:after="60" w:line="252" w:lineRule="auto"/>
              <w:rPr>
                <w:rFonts w:cs="Times New Roman"/>
              </w:rPr>
            </w:pPr>
            <w:r w:rsidRPr="00020A1D">
              <w:rPr>
                <w:rFonts w:cs="Times New Roman"/>
                <w:sz w:val="21"/>
              </w:rPr>
              <w:t>300 input sai</w:t>
            </w:r>
          </w:p>
        </w:tc>
        <w:tc>
          <w:tcPr>
            <w:tcW w:w="1848" w:type="dxa"/>
          </w:tcPr>
          <w:p w14:paraId="7B4CC792" w14:textId="77777777" w:rsidR="00446A67" w:rsidRPr="00020A1D" w:rsidRDefault="00000000">
            <w:pPr>
              <w:spacing w:after="60" w:line="252" w:lineRule="auto"/>
              <w:rPr>
                <w:rFonts w:cs="Times New Roman"/>
              </w:rPr>
            </w:pPr>
            <w:r w:rsidRPr="00020A1D">
              <w:rPr>
                <w:rFonts w:cs="Times New Roman"/>
                <w:sz w:val="21"/>
              </w:rPr>
              <w:t>300</w:t>
            </w:r>
          </w:p>
        </w:tc>
        <w:tc>
          <w:tcPr>
            <w:tcW w:w="1848" w:type="dxa"/>
          </w:tcPr>
          <w:p w14:paraId="4B91323C" w14:textId="77777777" w:rsidR="00446A67" w:rsidRPr="00020A1D" w:rsidRDefault="00000000">
            <w:pPr>
              <w:spacing w:after="60" w:line="252" w:lineRule="auto"/>
              <w:rPr>
                <w:rFonts w:cs="Times New Roman"/>
              </w:rPr>
            </w:pPr>
            <w:r w:rsidRPr="00020A1D">
              <w:rPr>
                <w:rFonts w:cs="Times New Roman"/>
                <w:sz w:val="21"/>
              </w:rPr>
              <w:t>0</w:t>
            </w:r>
          </w:p>
        </w:tc>
        <w:tc>
          <w:tcPr>
            <w:tcW w:w="1848" w:type="dxa"/>
          </w:tcPr>
          <w:p w14:paraId="1C410DED" w14:textId="77777777" w:rsidR="00446A67" w:rsidRPr="00020A1D" w:rsidRDefault="00000000">
            <w:pPr>
              <w:spacing w:after="60" w:line="252" w:lineRule="auto"/>
              <w:rPr>
                <w:rFonts w:cs="Times New Roman"/>
              </w:rPr>
            </w:pPr>
            <w:r w:rsidRPr="00020A1D">
              <w:rPr>
                <w:rFonts w:cs="Times New Roman"/>
                <w:sz w:val="21"/>
              </w:rPr>
              <w:t>0</w:t>
            </w:r>
          </w:p>
        </w:tc>
        <w:tc>
          <w:tcPr>
            <w:tcW w:w="1848" w:type="dxa"/>
          </w:tcPr>
          <w:p w14:paraId="06C006AE" w14:textId="77777777" w:rsidR="00446A67" w:rsidRPr="00020A1D" w:rsidRDefault="00000000">
            <w:pPr>
              <w:spacing w:after="60" w:line="252" w:lineRule="auto"/>
              <w:rPr>
                <w:rFonts w:cs="Times New Roman"/>
              </w:rPr>
            </w:pPr>
            <w:r w:rsidRPr="00020A1D">
              <w:rPr>
                <w:rFonts w:cs="Times New Roman"/>
                <w:sz w:val="21"/>
              </w:rPr>
              <w:t>300</w:t>
            </w:r>
          </w:p>
        </w:tc>
      </w:tr>
      <w:tr w:rsidR="00446A67" w:rsidRPr="00020A1D" w14:paraId="767C8AC7" w14:textId="77777777" w:rsidTr="0072793E">
        <w:tc>
          <w:tcPr>
            <w:tcW w:w="1848" w:type="dxa"/>
          </w:tcPr>
          <w:p w14:paraId="46F5FD0A" w14:textId="77777777" w:rsidR="00446A67" w:rsidRPr="00020A1D" w:rsidRDefault="00000000">
            <w:pPr>
              <w:spacing w:after="60" w:line="252" w:lineRule="auto"/>
              <w:rPr>
                <w:rFonts w:cs="Times New Roman"/>
              </w:rPr>
            </w:pPr>
            <w:r w:rsidRPr="00020A1D">
              <w:rPr>
                <w:rFonts w:cs="Times New Roman"/>
                <w:sz w:val="21"/>
              </w:rPr>
              <w:t>4 biên hợp lệ</w:t>
            </w:r>
          </w:p>
        </w:tc>
        <w:tc>
          <w:tcPr>
            <w:tcW w:w="1848" w:type="dxa"/>
          </w:tcPr>
          <w:p w14:paraId="65F93249" w14:textId="77777777" w:rsidR="00446A67" w:rsidRPr="00020A1D" w:rsidRDefault="00000000">
            <w:pPr>
              <w:spacing w:after="60" w:line="252" w:lineRule="auto"/>
              <w:rPr>
                <w:rFonts w:cs="Times New Roman"/>
              </w:rPr>
            </w:pPr>
            <w:r w:rsidRPr="00020A1D">
              <w:rPr>
                <w:rFonts w:cs="Times New Roman"/>
                <w:sz w:val="21"/>
              </w:rPr>
              <w:t>4</w:t>
            </w:r>
          </w:p>
        </w:tc>
        <w:tc>
          <w:tcPr>
            <w:tcW w:w="1848" w:type="dxa"/>
          </w:tcPr>
          <w:p w14:paraId="240B0991" w14:textId="77777777" w:rsidR="00446A67" w:rsidRPr="00020A1D" w:rsidRDefault="00000000">
            <w:pPr>
              <w:spacing w:after="60" w:line="252" w:lineRule="auto"/>
              <w:rPr>
                <w:rFonts w:cs="Times New Roman"/>
              </w:rPr>
            </w:pPr>
            <w:r w:rsidRPr="00020A1D">
              <w:rPr>
                <w:rFonts w:cs="Times New Roman"/>
                <w:sz w:val="21"/>
              </w:rPr>
              <w:t>0</w:t>
            </w:r>
          </w:p>
        </w:tc>
        <w:tc>
          <w:tcPr>
            <w:tcW w:w="1848" w:type="dxa"/>
          </w:tcPr>
          <w:p w14:paraId="567ABA7E" w14:textId="77777777" w:rsidR="00446A67" w:rsidRPr="00020A1D" w:rsidRDefault="00000000">
            <w:pPr>
              <w:spacing w:after="60" w:line="252" w:lineRule="auto"/>
              <w:rPr>
                <w:rFonts w:cs="Times New Roman"/>
              </w:rPr>
            </w:pPr>
            <w:r w:rsidRPr="00020A1D">
              <w:rPr>
                <w:rFonts w:cs="Times New Roman"/>
                <w:sz w:val="21"/>
              </w:rPr>
              <w:t>4</w:t>
            </w:r>
          </w:p>
        </w:tc>
        <w:tc>
          <w:tcPr>
            <w:tcW w:w="1848" w:type="dxa"/>
          </w:tcPr>
          <w:p w14:paraId="3D51642B" w14:textId="77777777" w:rsidR="00446A67" w:rsidRPr="00020A1D" w:rsidRDefault="00000000">
            <w:pPr>
              <w:spacing w:after="60" w:line="252" w:lineRule="auto"/>
              <w:rPr>
                <w:rFonts w:cs="Times New Roman"/>
              </w:rPr>
            </w:pPr>
            <w:r w:rsidRPr="00020A1D">
              <w:rPr>
                <w:rFonts w:cs="Times New Roman"/>
                <w:sz w:val="21"/>
              </w:rPr>
              <w:t>0</w:t>
            </w:r>
          </w:p>
        </w:tc>
      </w:tr>
    </w:tbl>
    <w:p w14:paraId="22E4E73C" w14:textId="77777777" w:rsidR="00446A67" w:rsidRPr="00020A1D" w:rsidRDefault="00446A67">
      <w:pPr>
        <w:rPr>
          <w:rFonts w:cs="Times New Roman"/>
        </w:rPr>
      </w:pPr>
    </w:p>
    <w:p w14:paraId="4287B4D9" w14:textId="77777777" w:rsidR="00446A67" w:rsidRPr="00020A1D" w:rsidRDefault="00000000">
      <w:pPr>
        <w:rPr>
          <w:rFonts w:cs="Times New Roman"/>
        </w:rPr>
      </w:pPr>
      <w:r w:rsidRPr="00020A1D">
        <w:rPr>
          <w:rFonts w:cs="Times New Roman"/>
        </w:rPr>
        <w:t>InventoryCorpusTest là cùng một source test được runner đưa vào hai bản sao build tạm. Test gọi InventoryPublicService hoặc InventoryInternalService thật, chỉ repository và mapper được mock. Mỗi input có ID và outcome riêng trong corpus_v0_results.csv/corpus_v1_results.csv.</w:t>
      </w:r>
    </w:p>
    <w:p w14:paraId="6B31D0AE" w14:textId="77777777" w:rsidR="00446A67" w:rsidRPr="00020A1D" w:rsidRDefault="00000000">
      <w:pPr>
        <w:rPr>
          <w:rFonts w:cs="Times New Roman"/>
        </w:rPr>
      </w:pPr>
      <w:r w:rsidRPr="00020A1D">
        <w:rPr>
          <w:rFonts w:cs="Times New Roman"/>
        </w:rPr>
        <w:t xml:space="preserve">Khả năng từ chối toàn bộ input sai trong tập này không đồng nghĩa đạt 100% </w:t>
      </w:r>
      <w:proofErr w:type="gramStart"/>
      <w:r w:rsidRPr="00020A1D">
        <w:rPr>
          <w:rFonts w:cs="Times New Roman"/>
        </w:rPr>
        <w:t>an</w:t>
      </w:r>
      <w:proofErr w:type="gramEnd"/>
      <w:r w:rsidRPr="00020A1D">
        <w:rPr>
          <w:rFonts w:cs="Times New Roman"/>
        </w:rPr>
        <w:t xml:space="preserve"> toàn. Test không gửi request HTTP, không kiểm tra gateway, JWT, serialization hay database thật. Corpus có hướng dẫn biên cố định, chưa phải coverage-guided hoặc concolic fuzzing.</w:t>
      </w:r>
    </w:p>
    <w:p w14:paraId="711F99F8" w14:textId="77777777" w:rsidR="00446A67" w:rsidRPr="00020A1D" w:rsidRDefault="00000000">
      <w:pPr>
        <w:spacing w:after="0" w:line="252" w:lineRule="auto"/>
        <w:rPr>
          <w:rFonts w:cs="Times New Roman"/>
        </w:rPr>
      </w:pPr>
      <w:r w:rsidRPr="00020A1D">
        <w:rPr>
          <w:rFonts w:cs="Times New Roman"/>
          <w:sz w:val="18"/>
        </w:rPr>
        <w:t>Corpus SHA-256:</w:t>
      </w:r>
    </w:p>
    <w:p w14:paraId="6462BB8C" w14:textId="77777777" w:rsidR="00446A67" w:rsidRPr="00020A1D" w:rsidRDefault="00000000">
      <w:pPr>
        <w:spacing w:after="0" w:line="252" w:lineRule="auto"/>
        <w:rPr>
          <w:rFonts w:cs="Times New Roman"/>
        </w:rPr>
      </w:pPr>
      <w:r w:rsidRPr="00020A1D">
        <w:rPr>
          <w:rFonts w:cs="Times New Roman"/>
          <w:sz w:val="18"/>
        </w:rPr>
        <w:t>362fc344546ef95645813a4aba4abaa7</w:t>
      </w:r>
    </w:p>
    <w:p w14:paraId="3AC1DED3" w14:textId="77777777" w:rsidR="00446A67" w:rsidRPr="00020A1D" w:rsidRDefault="00000000">
      <w:pPr>
        <w:spacing w:after="0" w:line="252" w:lineRule="auto"/>
        <w:rPr>
          <w:rFonts w:cs="Times New Roman"/>
        </w:rPr>
      </w:pPr>
      <w:r w:rsidRPr="00020A1D">
        <w:rPr>
          <w:rFonts w:cs="Times New Roman"/>
          <w:sz w:val="18"/>
        </w:rPr>
        <w:t>db905232767e3d866c426ffbcb57e710</w:t>
      </w:r>
    </w:p>
    <w:p w14:paraId="3A8E0CE2" w14:textId="77777777" w:rsidR="00446A67" w:rsidRPr="00020A1D" w:rsidRDefault="00446A67">
      <w:pPr>
        <w:rPr>
          <w:rFonts w:cs="Times New Roman"/>
        </w:rPr>
      </w:pPr>
    </w:p>
    <w:p w14:paraId="769117D5" w14:textId="77777777" w:rsidR="00446A67" w:rsidRPr="00020A1D" w:rsidRDefault="00000000">
      <w:pPr>
        <w:rPr>
          <w:rFonts w:cs="Times New Roman"/>
        </w:rPr>
      </w:pPr>
      <w:r w:rsidRPr="00020A1D">
        <w:rPr>
          <w:rFonts w:cs="Times New Roman"/>
        </w:rPr>
        <w:t>Giữ bốn input hợp lệ là cần thiết: một chương trình từ chối mọi request có thể đạt tỷ lệ chặn input sai rất cao nhưng vẫn làm hỏng nghiệp vụ. Kết quả nhận đủ bốn biên hợp lệ kiểm tra trực tiếp rủi ro này trong phạm vi corpus.</w:t>
      </w:r>
    </w:p>
    <w:p w14:paraId="374C4F80" w14:textId="77777777" w:rsidR="00446A67" w:rsidRPr="00020A1D" w:rsidRDefault="00000000">
      <w:pPr>
        <w:rPr>
          <w:rFonts w:cs="Times New Roman"/>
        </w:rPr>
      </w:pPr>
      <w:r w:rsidRPr="00020A1D">
        <w:rPr>
          <w:rFonts w:cs="Times New Roman"/>
        </w:rPr>
        <w:br w:type="page"/>
      </w:r>
    </w:p>
    <w:p w14:paraId="0592A491" w14:textId="77777777" w:rsidR="00446A67" w:rsidRPr="00020A1D" w:rsidRDefault="00000000">
      <w:pPr>
        <w:pStyle w:val="Heading2"/>
        <w:spacing w:before="0"/>
        <w:rPr>
          <w:rFonts w:ascii="Times New Roman" w:hAnsi="Times New Roman" w:cs="Times New Roman"/>
        </w:rPr>
      </w:pPr>
      <w:bookmarkStart w:id="15" w:name="_Toc243626733"/>
      <w:r w:rsidRPr="00020A1D">
        <w:rPr>
          <w:rFonts w:ascii="Times New Roman" w:hAnsi="Times New Roman" w:cs="Times New Roman"/>
        </w:rPr>
        <w:lastRenderedPageBreak/>
        <w:t>AST và khả năng chạy lại</w:t>
      </w:r>
      <w:bookmarkEnd w:id="15"/>
    </w:p>
    <w:p w14:paraId="65BFF197" w14:textId="77777777" w:rsidR="00446A67" w:rsidRPr="00020A1D" w:rsidRDefault="00000000">
      <w:pPr>
        <w:rPr>
          <w:rFonts w:cs="Times New Roman"/>
        </w:rPr>
      </w:pPr>
      <w:r w:rsidRPr="00020A1D">
        <w:rPr>
          <w:rFonts w:cs="Times New Roman"/>
        </w:rPr>
        <w:t>JavaAstAnalyzer sử dụng JDK Compiler Tree API, gọi parse mà không cần giải quyết toàn bộ dependency ứng dụng. Với mỗi method body, công cụ lấy điều kiện if, biến cục bộ, vòng lặp, độ sâu cấu trúc điều khiển và chỉ số CC. Quy ước CC là 1 cộng if, loop, catch, ternary và toán tử AND/OR đoản mạch.</w:t>
      </w:r>
    </w:p>
    <w:tbl>
      <w:tblPr>
        <w:tblStyle w:val="TableGrid"/>
        <w:tblW w:w="9243" w:type="dxa"/>
        <w:tblLayout w:type="fixed"/>
        <w:tblLook w:val="04A0" w:firstRow="1" w:lastRow="0" w:firstColumn="1" w:lastColumn="0" w:noHBand="0" w:noVBand="1"/>
      </w:tblPr>
      <w:tblGrid>
        <w:gridCol w:w="3081"/>
        <w:gridCol w:w="3081"/>
        <w:gridCol w:w="3081"/>
      </w:tblGrid>
      <w:tr w:rsidR="00446A67" w:rsidRPr="00020A1D" w14:paraId="3A79D4FE" w14:textId="77777777" w:rsidTr="0072793E">
        <w:tc>
          <w:tcPr>
            <w:tcW w:w="3081" w:type="dxa"/>
          </w:tcPr>
          <w:p w14:paraId="0FA4206D" w14:textId="77777777" w:rsidR="00446A67" w:rsidRPr="00020A1D" w:rsidRDefault="00000000">
            <w:pPr>
              <w:spacing w:after="60" w:line="252" w:lineRule="auto"/>
              <w:rPr>
                <w:rFonts w:cs="Times New Roman"/>
              </w:rPr>
            </w:pPr>
            <w:r w:rsidRPr="00020A1D">
              <w:rPr>
                <w:rFonts w:cs="Times New Roman"/>
                <w:b/>
                <w:sz w:val="21"/>
              </w:rPr>
              <w:t>Hàm</w:t>
            </w:r>
          </w:p>
        </w:tc>
        <w:tc>
          <w:tcPr>
            <w:tcW w:w="3081" w:type="dxa"/>
          </w:tcPr>
          <w:p w14:paraId="267C9EA9" w14:textId="77777777" w:rsidR="00446A67" w:rsidRPr="00020A1D" w:rsidRDefault="00000000">
            <w:pPr>
              <w:spacing w:after="60" w:line="252" w:lineRule="auto"/>
              <w:rPr>
                <w:rFonts w:cs="Times New Roman"/>
              </w:rPr>
            </w:pPr>
            <w:r w:rsidRPr="00020A1D">
              <w:rPr>
                <w:rFonts w:cs="Times New Roman"/>
                <w:b/>
                <w:sz w:val="21"/>
              </w:rPr>
              <w:t>CC v0</w:t>
            </w:r>
          </w:p>
        </w:tc>
        <w:tc>
          <w:tcPr>
            <w:tcW w:w="3081" w:type="dxa"/>
          </w:tcPr>
          <w:p w14:paraId="15DF818E" w14:textId="77777777" w:rsidR="00446A67" w:rsidRPr="00020A1D" w:rsidRDefault="00000000">
            <w:pPr>
              <w:spacing w:after="60" w:line="252" w:lineRule="auto"/>
              <w:rPr>
                <w:rFonts w:cs="Times New Roman"/>
              </w:rPr>
            </w:pPr>
            <w:r w:rsidRPr="00020A1D">
              <w:rPr>
                <w:rFonts w:cs="Times New Roman"/>
                <w:b/>
                <w:sz w:val="21"/>
              </w:rPr>
              <w:t>CC v1</w:t>
            </w:r>
          </w:p>
        </w:tc>
      </w:tr>
      <w:tr w:rsidR="00446A67" w:rsidRPr="00020A1D" w14:paraId="5DF9A5A1" w14:textId="77777777" w:rsidTr="0072793E">
        <w:tc>
          <w:tcPr>
            <w:tcW w:w="3081" w:type="dxa"/>
          </w:tcPr>
          <w:p w14:paraId="6EECD4C9" w14:textId="77777777" w:rsidR="00446A67" w:rsidRPr="00020A1D" w:rsidRDefault="00000000">
            <w:pPr>
              <w:spacing w:after="60" w:line="252" w:lineRule="auto"/>
              <w:rPr>
                <w:rFonts w:cs="Times New Roman"/>
              </w:rPr>
            </w:pPr>
            <w:r w:rsidRPr="00020A1D">
              <w:rPr>
                <w:rFonts w:cs="Times New Roman"/>
                <w:sz w:val="21"/>
              </w:rPr>
              <w:t>batchLock</w:t>
            </w:r>
          </w:p>
        </w:tc>
        <w:tc>
          <w:tcPr>
            <w:tcW w:w="3081" w:type="dxa"/>
          </w:tcPr>
          <w:p w14:paraId="0EAC0BEC" w14:textId="77777777" w:rsidR="00446A67" w:rsidRPr="00020A1D" w:rsidRDefault="00000000">
            <w:pPr>
              <w:spacing w:after="60" w:line="252" w:lineRule="auto"/>
              <w:rPr>
                <w:rFonts w:cs="Times New Roman"/>
              </w:rPr>
            </w:pPr>
            <w:r w:rsidRPr="00020A1D">
              <w:rPr>
                <w:rFonts w:cs="Times New Roman"/>
                <w:sz w:val="21"/>
              </w:rPr>
              <w:t>8</w:t>
            </w:r>
          </w:p>
        </w:tc>
        <w:tc>
          <w:tcPr>
            <w:tcW w:w="3081" w:type="dxa"/>
          </w:tcPr>
          <w:p w14:paraId="79521B99" w14:textId="77777777" w:rsidR="00446A67" w:rsidRPr="00020A1D" w:rsidRDefault="00000000">
            <w:pPr>
              <w:spacing w:after="60" w:line="252" w:lineRule="auto"/>
              <w:rPr>
                <w:rFonts w:cs="Times New Roman"/>
              </w:rPr>
            </w:pPr>
            <w:r w:rsidRPr="00020A1D">
              <w:rPr>
                <w:rFonts w:cs="Times New Roman"/>
                <w:sz w:val="21"/>
              </w:rPr>
              <w:t>8</w:t>
            </w:r>
          </w:p>
        </w:tc>
      </w:tr>
      <w:tr w:rsidR="00446A67" w:rsidRPr="00020A1D" w14:paraId="3040F92F" w14:textId="77777777" w:rsidTr="0072793E">
        <w:tc>
          <w:tcPr>
            <w:tcW w:w="3081" w:type="dxa"/>
          </w:tcPr>
          <w:p w14:paraId="4D5404CD" w14:textId="77777777" w:rsidR="00446A67" w:rsidRPr="00020A1D" w:rsidRDefault="00000000">
            <w:pPr>
              <w:spacing w:after="60" w:line="252" w:lineRule="auto"/>
              <w:rPr>
                <w:rFonts w:cs="Times New Roman"/>
              </w:rPr>
            </w:pPr>
            <w:r w:rsidRPr="00020A1D">
              <w:rPr>
                <w:rFonts w:cs="Times New Roman"/>
                <w:sz w:val="21"/>
              </w:rPr>
              <w:t>confirmLock</w:t>
            </w:r>
          </w:p>
        </w:tc>
        <w:tc>
          <w:tcPr>
            <w:tcW w:w="3081" w:type="dxa"/>
          </w:tcPr>
          <w:p w14:paraId="2B491B38" w14:textId="77777777" w:rsidR="00446A67" w:rsidRPr="00020A1D" w:rsidRDefault="00000000">
            <w:pPr>
              <w:spacing w:after="60" w:line="252" w:lineRule="auto"/>
              <w:rPr>
                <w:rFonts w:cs="Times New Roman"/>
              </w:rPr>
            </w:pPr>
            <w:r w:rsidRPr="00020A1D">
              <w:rPr>
                <w:rFonts w:cs="Times New Roman"/>
                <w:sz w:val="21"/>
              </w:rPr>
              <w:t>3</w:t>
            </w:r>
          </w:p>
        </w:tc>
        <w:tc>
          <w:tcPr>
            <w:tcW w:w="3081" w:type="dxa"/>
          </w:tcPr>
          <w:p w14:paraId="2EA5F8A7" w14:textId="77777777" w:rsidR="00446A67" w:rsidRPr="00020A1D" w:rsidRDefault="00000000">
            <w:pPr>
              <w:spacing w:after="60" w:line="252" w:lineRule="auto"/>
              <w:rPr>
                <w:rFonts w:cs="Times New Roman"/>
              </w:rPr>
            </w:pPr>
            <w:r w:rsidRPr="00020A1D">
              <w:rPr>
                <w:rFonts w:cs="Times New Roman"/>
                <w:sz w:val="21"/>
              </w:rPr>
              <w:t>6</w:t>
            </w:r>
          </w:p>
        </w:tc>
      </w:tr>
      <w:tr w:rsidR="00446A67" w:rsidRPr="00020A1D" w14:paraId="66431126" w14:textId="77777777" w:rsidTr="0072793E">
        <w:tc>
          <w:tcPr>
            <w:tcW w:w="3081" w:type="dxa"/>
          </w:tcPr>
          <w:p w14:paraId="47A443BC" w14:textId="77777777" w:rsidR="00446A67" w:rsidRPr="00020A1D" w:rsidRDefault="00000000">
            <w:pPr>
              <w:spacing w:after="60" w:line="252" w:lineRule="auto"/>
              <w:rPr>
                <w:rFonts w:cs="Times New Roman"/>
              </w:rPr>
            </w:pPr>
            <w:r w:rsidRPr="00020A1D">
              <w:rPr>
                <w:rFonts w:cs="Times New Roman"/>
                <w:sz w:val="21"/>
              </w:rPr>
              <w:t>cancelLock</w:t>
            </w:r>
          </w:p>
        </w:tc>
        <w:tc>
          <w:tcPr>
            <w:tcW w:w="3081" w:type="dxa"/>
          </w:tcPr>
          <w:p w14:paraId="03C75DF7" w14:textId="77777777" w:rsidR="00446A67" w:rsidRPr="00020A1D" w:rsidRDefault="00000000">
            <w:pPr>
              <w:spacing w:after="60" w:line="252" w:lineRule="auto"/>
              <w:rPr>
                <w:rFonts w:cs="Times New Roman"/>
              </w:rPr>
            </w:pPr>
            <w:r w:rsidRPr="00020A1D">
              <w:rPr>
                <w:rFonts w:cs="Times New Roman"/>
                <w:sz w:val="21"/>
              </w:rPr>
              <w:t>6</w:t>
            </w:r>
          </w:p>
        </w:tc>
        <w:tc>
          <w:tcPr>
            <w:tcW w:w="3081" w:type="dxa"/>
          </w:tcPr>
          <w:p w14:paraId="126C77F8" w14:textId="77777777" w:rsidR="00446A67" w:rsidRPr="00020A1D" w:rsidRDefault="00000000">
            <w:pPr>
              <w:spacing w:after="60" w:line="252" w:lineRule="auto"/>
              <w:rPr>
                <w:rFonts w:cs="Times New Roman"/>
              </w:rPr>
            </w:pPr>
            <w:r w:rsidRPr="00020A1D">
              <w:rPr>
                <w:rFonts w:cs="Times New Roman"/>
                <w:sz w:val="21"/>
              </w:rPr>
              <w:t>9</w:t>
            </w:r>
          </w:p>
        </w:tc>
      </w:tr>
      <w:tr w:rsidR="00446A67" w:rsidRPr="00020A1D" w14:paraId="170AD25E" w14:textId="77777777" w:rsidTr="0072793E">
        <w:tc>
          <w:tcPr>
            <w:tcW w:w="3081" w:type="dxa"/>
          </w:tcPr>
          <w:p w14:paraId="35F5D784" w14:textId="77777777" w:rsidR="00446A67" w:rsidRPr="00020A1D" w:rsidRDefault="00000000">
            <w:pPr>
              <w:spacing w:after="60" w:line="252" w:lineRule="auto"/>
              <w:rPr>
                <w:rFonts w:cs="Times New Roman"/>
              </w:rPr>
            </w:pPr>
            <w:r w:rsidRPr="00020A1D">
              <w:rPr>
                <w:rFonts w:cs="Times New Roman"/>
                <w:sz w:val="21"/>
              </w:rPr>
              <w:t>validateLockItem</w:t>
            </w:r>
          </w:p>
        </w:tc>
        <w:tc>
          <w:tcPr>
            <w:tcW w:w="3081" w:type="dxa"/>
          </w:tcPr>
          <w:p w14:paraId="3359AE55" w14:textId="77777777" w:rsidR="00446A67" w:rsidRPr="00020A1D" w:rsidRDefault="00000000">
            <w:pPr>
              <w:spacing w:after="60" w:line="252" w:lineRule="auto"/>
              <w:rPr>
                <w:rFonts w:cs="Times New Roman"/>
              </w:rPr>
            </w:pPr>
            <w:r w:rsidRPr="00020A1D">
              <w:rPr>
                <w:rFonts w:cs="Times New Roman"/>
                <w:sz w:val="21"/>
              </w:rPr>
              <w:t>9</w:t>
            </w:r>
          </w:p>
        </w:tc>
        <w:tc>
          <w:tcPr>
            <w:tcW w:w="3081" w:type="dxa"/>
          </w:tcPr>
          <w:p w14:paraId="1281C262" w14:textId="77777777" w:rsidR="00446A67" w:rsidRPr="00020A1D" w:rsidRDefault="00000000">
            <w:pPr>
              <w:spacing w:after="60" w:line="252" w:lineRule="auto"/>
              <w:rPr>
                <w:rFonts w:cs="Times New Roman"/>
              </w:rPr>
            </w:pPr>
            <w:r w:rsidRPr="00020A1D">
              <w:rPr>
                <w:rFonts w:cs="Times New Roman"/>
                <w:sz w:val="21"/>
              </w:rPr>
              <w:t>11</w:t>
            </w:r>
          </w:p>
        </w:tc>
      </w:tr>
      <w:tr w:rsidR="00446A67" w:rsidRPr="00020A1D" w14:paraId="27CD8A43" w14:textId="77777777" w:rsidTr="0072793E">
        <w:tc>
          <w:tcPr>
            <w:tcW w:w="3081" w:type="dxa"/>
          </w:tcPr>
          <w:p w14:paraId="15350C6F" w14:textId="77777777" w:rsidR="00446A67" w:rsidRPr="00020A1D" w:rsidRDefault="00000000">
            <w:pPr>
              <w:spacing w:after="60" w:line="252" w:lineRule="auto"/>
              <w:rPr>
                <w:rFonts w:cs="Times New Roman"/>
              </w:rPr>
            </w:pPr>
            <w:r w:rsidRPr="00020A1D">
              <w:rPr>
                <w:rFonts w:cs="Times New Roman"/>
                <w:sz w:val="21"/>
              </w:rPr>
              <w:t>getAvailability</w:t>
            </w:r>
          </w:p>
        </w:tc>
        <w:tc>
          <w:tcPr>
            <w:tcW w:w="3081" w:type="dxa"/>
          </w:tcPr>
          <w:p w14:paraId="2F2ABF37" w14:textId="77777777" w:rsidR="00446A67" w:rsidRPr="00020A1D" w:rsidRDefault="00000000">
            <w:pPr>
              <w:spacing w:after="60" w:line="252" w:lineRule="auto"/>
              <w:rPr>
                <w:rFonts w:cs="Times New Roman"/>
              </w:rPr>
            </w:pPr>
            <w:r w:rsidRPr="00020A1D">
              <w:rPr>
                <w:rFonts w:cs="Times New Roman"/>
                <w:sz w:val="21"/>
              </w:rPr>
              <w:t>3</w:t>
            </w:r>
          </w:p>
        </w:tc>
        <w:tc>
          <w:tcPr>
            <w:tcW w:w="3081" w:type="dxa"/>
          </w:tcPr>
          <w:p w14:paraId="15F66000" w14:textId="77777777" w:rsidR="00446A67" w:rsidRPr="00020A1D" w:rsidRDefault="00000000">
            <w:pPr>
              <w:spacing w:after="60" w:line="252" w:lineRule="auto"/>
              <w:rPr>
                <w:rFonts w:cs="Times New Roman"/>
              </w:rPr>
            </w:pPr>
            <w:r w:rsidRPr="00020A1D">
              <w:rPr>
                <w:rFonts w:cs="Times New Roman"/>
                <w:sz w:val="21"/>
              </w:rPr>
              <w:t>7</w:t>
            </w:r>
          </w:p>
        </w:tc>
      </w:tr>
      <w:tr w:rsidR="00446A67" w:rsidRPr="00020A1D" w14:paraId="427850EA" w14:textId="77777777" w:rsidTr="0072793E">
        <w:tc>
          <w:tcPr>
            <w:tcW w:w="3081" w:type="dxa"/>
          </w:tcPr>
          <w:p w14:paraId="133DF0E7" w14:textId="77777777" w:rsidR="00446A67" w:rsidRPr="00020A1D" w:rsidRDefault="00000000">
            <w:pPr>
              <w:spacing w:after="60" w:line="252" w:lineRule="auto"/>
              <w:rPr>
                <w:rFonts w:cs="Times New Roman"/>
              </w:rPr>
            </w:pPr>
            <w:r w:rsidRPr="00020A1D">
              <w:rPr>
                <w:rFonts w:cs="Times New Roman"/>
                <w:sz w:val="21"/>
              </w:rPr>
              <w:t>expireLock</w:t>
            </w:r>
          </w:p>
        </w:tc>
        <w:tc>
          <w:tcPr>
            <w:tcW w:w="3081" w:type="dxa"/>
          </w:tcPr>
          <w:p w14:paraId="4A4F891C" w14:textId="77777777" w:rsidR="00446A67" w:rsidRPr="00020A1D" w:rsidRDefault="00000000">
            <w:pPr>
              <w:spacing w:after="60" w:line="252" w:lineRule="auto"/>
              <w:rPr>
                <w:rFonts w:cs="Times New Roman"/>
              </w:rPr>
            </w:pPr>
            <w:r w:rsidRPr="00020A1D">
              <w:rPr>
                <w:rFonts w:cs="Times New Roman"/>
                <w:sz w:val="21"/>
              </w:rPr>
              <w:t>chưa có</w:t>
            </w:r>
          </w:p>
        </w:tc>
        <w:tc>
          <w:tcPr>
            <w:tcW w:w="3081" w:type="dxa"/>
          </w:tcPr>
          <w:p w14:paraId="684BE40A" w14:textId="77777777" w:rsidR="00446A67" w:rsidRPr="00020A1D" w:rsidRDefault="00000000">
            <w:pPr>
              <w:spacing w:after="60" w:line="252" w:lineRule="auto"/>
              <w:rPr>
                <w:rFonts w:cs="Times New Roman"/>
              </w:rPr>
            </w:pPr>
            <w:r w:rsidRPr="00020A1D">
              <w:rPr>
                <w:rFonts w:cs="Times New Roman"/>
                <w:sz w:val="21"/>
              </w:rPr>
              <w:t>10</w:t>
            </w:r>
          </w:p>
        </w:tc>
      </w:tr>
    </w:tbl>
    <w:p w14:paraId="1CC4EF76" w14:textId="77777777" w:rsidR="00446A67" w:rsidRPr="00020A1D" w:rsidRDefault="00446A67">
      <w:pPr>
        <w:rPr>
          <w:rFonts w:cs="Times New Roman"/>
        </w:rPr>
      </w:pPr>
    </w:p>
    <w:p w14:paraId="4A233C29" w14:textId="77777777" w:rsidR="00446A67" w:rsidRPr="00020A1D" w:rsidRDefault="00000000">
      <w:pPr>
        <w:rPr>
          <w:rFonts w:cs="Times New Roman"/>
        </w:rPr>
      </w:pPr>
      <w:r w:rsidRPr="00020A1D">
        <w:rPr>
          <w:rFonts w:cs="Times New Roman"/>
        </w:rPr>
        <w:t>Đã phân tích 63 method của v0 và 72 method của v1. AST phản ánh cấu trúc source, không chứng minh guard không bị bỏ qua khi đồng thời. Các phép kiểm hình thức trong bài được xây tường minh từ logic đã đọc, không tuyên bố tự động suy toàn bộ SMT từ AST.</w:t>
      </w:r>
    </w:p>
    <w:p w14:paraId="44C7D6DF" w14:textId="77777777" w:rsidR="00446A67" w:rsidRPr="00020A1D" w:rsidRDefault="00000000">
      <w:pPr>
        <w:rPr>
          <w:rFonts w:cs="Times New Roman"/>
        </w:rPr>
      </w:pPr>
      <w:r w:rsidRPr="00020A1D">
        <w:rPr>
          <w:rFonts w:cs="Times New Roman"/>
        </w:rPr>
        <w:t>Runner kiểm schema Excel, graph và công thức, sau đó chạy CTL, năm SMT query, BMC, Cppcheck/C, pytest, AST và Java. Mỗi bước có log và trạng thái. Java được build trong bản sao tạm để không làm thay đổi source v0 hoặc sử dụng target cũ.</w:t>
      </w:r>
    </w:p>
    <w:p w14:paraId="418B0B05" w14:textId="77777777" w:rsidR="00446A67" w:rsidRPr="00020A1D" w:rsidRDefault="00000000">
      <w:pPr>
        <w:rPr>
          <w:rFonts w:cs="Times New Roman"/>
        </w:rPr>
      </w:pPr>
      <w:r w:rsidRPr="00020A1D">
        <w:rPr>
          <w:rFonts w:cs="Times New Roman"/>
        </w:rPr>
        <w:t>Dữ liệu JSON cuối lưu hash source, hash corpus và phiên bản môi trường. Thông tin cá nhân trên trang bìa không ảnh hưởng kết quả thực nghiệm; không có số liệu tải hay độ trễ được đưa vào kết luận.</w:t>
      </w:r>
    </w:p>
    <w:p w14:paraId="0E3288C6" w14:textId="77777777" w:rsidR="00446A67" w:rsidRPr="00020A1D" w:rsidRDefault="00000000">
      <w:pPr>
        <w:rPr>
          <w:rFonts w:cs="Times New Roman"/>
        </w:rPr>
      </w:pPr>
      <w:r w:rsidRPr="00020A1D">
        <w:rPr>
          <w:rFonts w:cs="Times New Roman"/>
        </w:rPr>
        <w:br w:type="page"/>
      </w:r>
    </w:p>
    <w:p w14:paraId="43B5D21F" w14:textId="77777777" w:rsidR="00446A67" w:rsidRPr="00020A1D" w:rsidRDefault="00000000">
      <w:pPr>
        <w:pStyle w:val="Heading2"/>
        <w:spacing w:before="0"/>
        <w:rPr>
          <w:rFonts w:ascii="Times New Roman" w:hAnsi="Times New Roman" w:cs="Times New Roman"/>
        </w:rPr>
      </w:pPr>
      <w:bookmarkStart w:id="16" w:name="_Toc243626734"/>
      <w:r w:rsidRPr="00020A1D">
        <w:rPr>
          <w:rFonts w:ascii="Times New Roman" w:hAnsi="Times New Roman" w:cs="Times New Roman"/>
        </w:rPr>
        <w:lastRenderedPageBreak/>
        <w:t>Validation và kiểm soát API đi kèm</w:t>
      </w:r>
      <w:bookmarkEnd w:id="16"/>
    </w:p>
    <w:p w14:paraId="314ABFF6" w14:textId="77777777" w:rsidR="00446A67" w:rsidRPr="00020A1D" w:rsidRDefault="00000000">
      <w:pPr>
        <w:rPr>
          <w:rFonts w:cs="Times New Roman"/>
        </w:rPr>
      </w:pPr>
      <w:r w:rsidRPr="00020A1D">
        <w:rPr>
          <w:rFonts w:cs="Times New Roman"/>
        </w:rPr>
        <w:t>Batch availability bổ sung kiểm tra request null, listingId null, ngày đảo, giới hạn khoảng ngày và requiredQuantity dương ở tầng service. DTO có Bean Validation tương ứng. @Builder.Default giữ quantity mặc định bằng 1 khi tạo object qua builder, tránh biến nó thành 0.</w:t>
      </w:r>
    </w:p>
    <w:p w14:paraId="1BB30BE6" w14:textId="77777777" w:rsidR="00446A67" w:rsidRPr="00020A1D" w:rsidRDefault="00000000">
      <w:pPr>
        <w:rPr>
          <w:rFonts w:cs="Times New Roman"/>
        </w:rPr>
      </w:pPr>
      <w:r w:rsidRPr="00020A1D">
        <w:rPr>
          <w:rFonts w:cs="Times New Roman"/>
        </w:rPr>
        <w:t>Host blockCalendar dùng allowlist BLOCK, UNBLOCK, UPDATE_QUANTITY. Quantity âm, ngày đảo, thiếu quantity cho UPDATE_QUANTITY và action lạ bị từ chối trước cập nhật. Action gõ sai không còn rơi vào nhánh mặc định mở phòng.</w:t>
      </w:r>
    </w:p>
    <w:p w14:paraId="3EDC2DA1" w14:textId="77777777" w:rsidR="00446A67" w:rsidRPr="00020A1D" w:rsidRDefault="00000000">
      <w:pPr>
        <w:rPr>
          <w:rFonts w:cs="Times New Roman"/>
        </w:rPr>
      </w:pPr>
      <w:r w:rsidRPr="00020A1D">
        <w:rPr>
          <w:rFonts w:cs="Times New Roman"/>
        </w:rPr>
        <w:t>ListingAccessService đối chiếu JWT subject dạng UUID với owner_id trong InventoryConfig; ADMIN được phép quản trị. Listing chưa gán chủ bị từ chối, và Host không tự khởi tạo để nhận quyền trên một UUID bất kỳ. Dữ liệu chủ sở hữu phải đến từ dịch vụ nội bộ tin cậy hoặc ADMIN khi khởi tạo.</w:t>
      </w:r>
    </w:p>
    <w:tbl>
      <w:tblPr>
        <w:tblStyle w:val="TableGrid"/>
        <w:tblW w:w="9242" w:type="dxa"/>
        <w:tblLayout w:type="fixed"/>
        <w:tblLook w:val="04A0" w:firstRow="1" w:lastRow="0" w:firstColumn="1" w:lastColumn="0" w:noHBand="0" w:noVBand="1"/>
      </w:tblPr>
      <w:tblGrid>
        <w:gridCol w:w="4621"/>
        <w:gridCol w:w="4621"/>
      </w:tblGrid>
      <w:tr w:rsidR="00446A67" w:rsidRPr="00020A1D" w14:paraId="3437577D" w14:textId="77777777" w:rsidTr="0072793E">
        <w:tc>
          <w:tcPr>
            <w:tcW w:w="4621" w:type="dxa"/>
          </w:tcPr>
          <w:p w14:paraId="1FCF405F" w14:textId="77777777" w:rsidR="00446A67" w:rsidRPr="00020A1D" w:rsidRDefault="00000000">
            <w:pPr>
              <w:spacing w:after="60" w:line="252" w:lineRule="auto"/>
              <w:rPr>
                <w:rFonts w:cs="Times New Roman"/>
              </w:rPr>
            </w:pPr>
            <w:r w:rsidRPr="00020A1D">
              <w:rPr>
                <w:rFonts w:cs="Times New Roman"/>
                <w:b/>
                <w:sz w:val="21"/>
              </w:rPr>
              <w:t>Thay đổi</w:t>
            </w:r>
          </w:p>
        </w:tc>
        <w:tc>
          <w:tcPr>
            <w:tcW w:w="4621" w:type="dxa"/>
          </w:tcPr>
          <w:p w14:paraId="6CE54FE8" w14:textId="77777777" w:rsidR="00446A67" w:rsidRPr="00020A1D" w:rsidRDefault="00000000">
            <w:pPr>
              <w:spacing w:after="60" w:line="252" w:lineRule="auto"/>
              <w:rPr>
                <w:rFonts w:cs="Times New Roman"/>
              </w:rPr>
            </w:pPr>
            <w:r w:rsidRPr="00020A1D">
              <w:rPr>
                <w:rFonts w:cs="Times New Roman"/>
                <w:b/>
                <w:sz w:val="21"/>
              </w:rPr>
              <w:t>Bằng chứng và giới hạn</w:t>
            </w:r>
          </w:p>
        </w:tc>
      </w:tr>
      <w:tr w:rsidR="00446A67" w:rsidRPr="00020A1D" w14:paraId="7B85AA70" w14:textId="77777777" w:rsidTr="0072793E">
        <w:tc>
          <w:tcPr>
            <w:tcW w:w="4621" w:type="dxa"/>
          </w:tcPr>
          <w:p w14:paraId="4A2438F1" w14:textId="77777777" w:rsidR="00446A67" w:rsidRPr="00020A1D" w:rsidRDefault="00000000">
            <w:pPr>
              <w:spacing w:after="60" w:line="252" w:lineRule="auto"/>
              <w:rPr>
                <w:rFonts w:cs="Times New Roman"/>
                <w:lang w:val="pt-BR"/>
              </w:rPr>
            </w:pPr>
            <w:r w:rsidRPr="00020A1D">
              <w:rPr>
                <w:rFonts w:cs="Times New Roman"/>
                <w:sz w:val="21"/>
                <w:lang w:val="pt-BR"/>
              </w:rPr>
              <w:t>Batch ngày đảo và quantity 0/âm</w:t>
            </w:r>
          </w:p>
        </w:tc>
        <w:tc>
          <w:tcPr>
            <w:tcW w:w="4621" w:type="dxa"/>
          </w:tcPr>
          <w:p w14:paraId="6AA949EB" w14:textId="77777777" w:rsidR="00446A67" w:rsidRPr="00020A1D" w:rsidRDefault="00000000">
            <w:pPr>
              <w:spacing w:after="60" w:line="252" w:lineRule="auto"/>
              <w:rPr>
                <w:rFonts w:cs="Times New Roman"/>
              </w:rPr>
            </w:pPr>
            <w:r w:rsidRPr="00020A1D">
              <w:rPr>
                <w:rFonts w:cs="Times New Roman"/>
                <w:sz w:val="21"/>
              </w:rPr>
              <w:t>Test service và Bean Validation đều kiểm tra đường sai.</w:t>
            </w:r>
          </w:p>
        </w:tc>
      </w:tr>
      <w:tr w:rsidR="00446A67" w:rsidRPr="00020A1D" w14:paraId="6E21F166" w14:textId="77777777" w:rsidTr="0072793E">
        <w:tc>
          <w:tcPr>
            <w:tcW w:w="4621" w:type="dxa"/>
          </w:tcPr>
          <w:p w14:paraId="51E8845F" w14:textId="77777777" w:rsidR="00446A67" w:rsidRPr="00020A1D" w:rsidRDefault="00000000">
            <w:pPr>
              <w:spacing w:after="60" w:line="252" w:lineRule="auto"/>
              <w:rPr>
                <w:rFonts w:cs="Times New Roman"/>
              </w:rPr>
            </w:pPr>
            <w:r w:rsidRPr="00020A1D">
              <w:rPr>
                <w:rFonts w:cs="Times New Roman"/>
                <w:sz w:val="21"/>
              </w:rPr>
              <w:t>Builder default</w:t>
            </w:r>
          </w:p>
        </w:tc>
        <w:tc>
          <w:tcPr>
            <w:tcW w:w="4621" w:type="dxa"/>
          </w:tcPr>
          <w:p w14:paraId="602B09C0" w14:textId="77777777" w:rsidR="00446A67" w:rsidRPr="00020A1D" w:rsidRDefault="00000000">
            <w:pPr>
              <w:spacing w:after="60" w:line="252" w:lineRule="auto"/>
              <w:rPr>
                <w:rFonts w:cs="Times New Roman"/>
              </w:rPr>
            </w:pPr>
            <w:r w:rsidRPr="00020A1D">
              <w:rPr>
                <w:rFonts w:cs="Times New Roman"/>
                <w:sz w:val="21"/>
              </w:rPr>
              <w:t>Test xác nhận giá trị 1 khi bỏ quantity ở builder.</w:t>
            </w:r>
          </w:p>
        </w:tc>
      </w:tr>
      <w:tr w:rsidR="00446A67" w:rsidRPr="00020A1D" w14:paraId="27DE1D18" w14:textId="77777777" w:rsidTr="0072793E">
        <w:tc>
          <w:tcPr>
            <w:tcW w:w="4621" w:type="dxa"/>
          </w:tcPr>
          <w:p w14:paraId="2736D06A" w14:textId="77777777" w:rsidR="00446A67" w:rsidRPr="00020A1D" w:rsidRDefault="00000000">
            <w:pPr>
              <w:spacing w:after="60" w:line="252" w:lineRule="auto"/>
              <w:rPr>
                <w:rFonts w:cs="Times New Roman"/>
              </w:rPr>
            </w:pPr>
            <w:r w:rsidRPr="00020A1D">
              <w:rPr>
                <w:rFonts w:cs="Times New Roman"/>
                <w:sz w:val="21"/>
              </w:rPr>
              <w:t>Host validation</w:t>
            </w:r>
          </w:p>
        </w:tc>
        <w:tc>
          <w:tcPr>
            <w:tcW w:w="4621" w:type="dxa"/>
          </w:tcPr>
          <w:p w14:paraId="7CE63DCF" w14:textId="77777777" w:rsidR="00446A67" w:rsidRPr="00020A1D" w:rsidRDefault="00000000">
            <w:pPr>
              <w:spacing w:after="60" w:line="252" w:lineRule="auto"/>
              <w:rPr>
                <w:rFonts w:cs="Times New Roman"/>
              </w:rPr>
            </w:pPr>
            <w:r w:rsidRPr="00020A1D">
              <w:rPr>
                <w:rFonts w:cs="Times New Roman"/>
                <w:sz w:val="21"/>
              </w:rPr>
              <w:t>Test từ chối quantity âm/action lạ và giữ entity không đổi.</w:t>
            </w:r>
          </w:p>
        </w:tc>
      </w:tr>
      <w:tr w:rsidR="00446A67" w:rsidRPr="00020A1D" w14:paraId="4ACD3CC6" w14:textId="77777777" w:rsidTr="0072793E">
        <w:tc>
          <w:tcPr>
            <w:tcW w:w="4621" w:type="dxa"/>
          </w:tcPr>
          <w:p w14:paraId="0F0EF4F8" w14:textId="77777777" w:rsidR="00446A67" w:rsidRPr="00020A1D" w:rsidRDefault="00000000">
            <w:pPr>
              <w:spacing w:after="60" w:line="252" w:lineRule="auto"/>
              <w:rPr>
                <w:rFonts w:cs="Times New Roman"/>
              </w:rPr>
            </w:pPr>
            <w:r w:rsidRPr="00020A1D">
              <w:rPr>
                <w:rFonts w:cs="Times New Roman"/>
                <w:sz w:val="21"/>
              </w:rPr>
              <w:t>Ownership</w:t>
            </w:r>
          </w:p>
        </w:tc>
        <w:tc>
          <w:tcPr>
            <w:tcW w:w="4621" w:type="dxa"/>
          </w:tcPr>
          <w:p w14:paraId="4BD87A00" w14:textId="77777777" w:rsidR="00446A67" w:rsidRPr="00020A1D" w:rsidRDefault="00000000">
            <w:pPr>
              <w:spacing w:after="60" w:line="252" w:lineRule="auto"/>
              <w:rPr>
                <w:rFonts w:cs="Times New Roman"/>
              </w:rPr>
            </w:pPr>
            <w:r w:rsidRPr="00020A1D">
              <w:rPr>
                <w:rFonts w:cs="Times New Roman"/>
                <w:sz w:val="21"/>
              </w:rPr>
              <w:t>Test chủ đúng, chủ khác, chưa gán chủ và ADMIN; chưa là test JWT/HTTP toàn tuyến.</w:t>
            </w:r>
          </w:p>
        </w:tc>
      </w:tr>
      <w:tr w:rsidR="00446A67" w:rsidRPr="00020A1D" w14:paraId="3602DCA0" w14:textId="77777777" w:rsidTr="0072793E">
        <w:tc>
          <w:tcPr>
            <w:tcW w:w="4621" w:type="dxa"/>
          </w:tcPr>
          <w:p w14:paraId="3EA14B8D" w14:textId="77777777" w:rsidR="00446A67" w:rsidRPr="00020A1D" w:rsidRDefault="00000000">
            <w:pPr>
              <w:spacing w:after="60" w:line="252" w:lineRule="auto"/>
              <w:rPr>
                <w:rFonts w:cs="Times New Roman"/>
              </w:rPr>
            </w:pPr>
            <w:r w:rsidRPr="00020A1D">
              <w:rPr>
                <w:rFonts w:cs="Times New Roman"/>
                <w:sz w:val="21"/>
              </w:rPr>
              <w:t>Token nội bộ</w:t>
            </w:r>
          </w:p>
        </w:tc>
        <w:tc>
          <w:tcPr>
            <w:tcW w:w="4621" w:type="dxa"/>
          </w:tcPr>
          <w:p w14:paraId="4CDC2EF9" w14:textId="77777777" w:rsidR="00446A67" w:rsidRPr="00020A1D" w:rsidRDefault="00000000">
            <w:pPr>
              <w:spacing w:after="60" w:line="252" w:lineRule="auto"/>
              <w:rPr>
                <w:rFonts w:cs="Times New Roman"/>
              </w:rPr>
            </w:pPr>
            <w:r w:rsidRPr="00020A1D">
              <w:rPr>
                <w:rFonts w:cs="Times New Roman"/>
                <w:sz w:val="21"/>
              </w:rPr>
              <w:t>Thiếu/sai token 401; đúng token vào chain. v1 bỏ token mặc định trong cấu hình.</w:t>
            </w:r>
          </w:p>
        </w:tc>
      </w:tr>
    </w:tbl>
    <w:p w14:paraId="26D6BB9F" w14:textId="77777777" w:rsidR="00446A67" w:rsidRPr="00020A1D" w:rsidRDefault="00446A67">
      <w:pPr>
        <w:rPr>
          <w:rFonts w:cs="Times New Roman"/>
        </w:rPr>
      </w:pPr>
    </w:p>
    <w:p w14:paraId="16E87FE8" w14:textId="77777777" w:rsidR="00446A67" w:rsidRPr="00020A1D" w:rsidRDefault="00000000">
      <w:pPr>
        <w:rPr>
          <w:rFonts w:cs="Times New Roman"/>
        </w:rPr>
      </w:pPr>
      <w:r w:rsidRPr="00020A1D">
        <w:rPr>
          <w:rFonts w:cs="Times New Roman"/>
        </w:rPr>
        <w:t>Chức năng Admin sync chưa có thuật toán reconciliation nên trả 501 rõ ràng, không trả thành công giả. Việc triển khai reconciliation toàn hệ thống nằm ngoài phạm vi bài tập này. Migration PostgreSQL cần thêm version và owner_id; các listing cũ cần được gán chủ từ dữ liệu đáng tin cậy trước khi cho Host sử dụng.</w:t>
      </w:r>
    </w:p>
    <w:p w14:paraId="707FA325" w14:textId="77777777" w:rsidR="00446A67" w:rsidRPr="00020A1D" w:rsidRDefault="00000000">
      <w:pPr>
        <w:rPr>
          <w:rFonts w:cs="Times New Roman"/>
        </w:rPr>
      </w:pPr>
      <w:r w:rsidRPr="00020A1D">
        <w:rPr>
          <w:rFonts w:cs="Times New Roman"/>
        </w:rPr>
        <w:br w:type="page"/>
      </w:r>
    </w:p>
    <w:p w14:paraId="6BA2C7A9" w14:textId="77777777" w:rsidR="00446A67" w:rsidRPr="00020A1D" w:rsidRDefault="00000000">
      <w:pPr>
        <w:pStyle w:val="Heading1"/>
        <w:spacing w:before="0"/>
        <w:rPr>
          <w:rFonts w:ascii="Times New Roman" w:hAnsi="Times New Roman" w:cs="Times New Roman"/>
        </w:rPr>
      </w:pPr>
      <w:bookmarkStart w:id="17" w:name="_Toc243626735"/>
      <w:r w:rsidRPr="00020A1D">
        <w:rPr>
          <w:rFonts w:ascii="Times New Roman" w:hAnsi="Times New Roman" w:cs="Times New Roman"/>
        </w:rPr>
        <w:lastRenderedPageBreak/>
        <w:t>Phần 4 Bảng tổng hợp trước và sau</w:t>
      </w:r>
      <w:bookmarkEnd w:id="17"/>
    </w:p>
    <w:tbl>
      <w:tblPr>
        <w:tblStyle w:val="TableGrid"/>
        <w:tblW w:w="9243" w:type="dxa"/>
        <w:tblLayout w:type="fixed"/>
        <w:tblLook w:val="04A0" w:firstRow="1" w:lastRow="0" w:firstColumn="1" w:lastColumn="0" w:noHBand="0" w:noVBand="1"/>
      </w:tblPr>
      <w:tblGrid>
        <w:gridCol w:w="3081"/>
        <w:gridCol w:w="3081"/>
        <w:gridCol w:w="3081"/>
      </w:tblGrid>
      <w:tr w:rsidR="00446A67" w:rsidRPr="00020A1D" w14:paraId="4C9D026C" w14:textId="77777777" w:rsidTr="0072793E">
        <w:tc>
          <w:tcPr>
            <w:tcW w:w="3081" w:type="dxa"/>
          </w:tcPr>
          <w:p w14:paraId="5ED29D19" w14:textId="77777777" w:rsidR="00446A67" w:rsidRPr="00020A1D" w:rsidRDefault="00000000">
            <w:pPr>
              <w:spacing w:after="60" w:line="252" w:lineRule="auto"/>
              <w:rPr>
                <w:rFonts w:cs="Times New Roman"/>
              </w:rPr>
            </w:pPr>
            <w:r w:rsidRPr="00020A1D">
              <w:rPr>
                <w:rFonts w:cs="Times New Roman"/>
                <w:b/>
                <w:sz w:val="21"/>
              </w:rPr>
              <w:t>Vấn đề</w:t>
            </w:r>
          </w:p>
        </w:tc>
        <w:tc>
          <w:tcPr>
            <w:tcW w:w="3081" w:type="dxa"/>
          </w:tcPr>
          <w:p w14:paraId="50E1A7EA" w14:textId="77777777" w:rsidR="00446A67" w:rsidRPr="00020A1D" w:rsidRDefault="00000000">
            <w:pPr>
              <w:spacing w:after="60" w:line="252" w:lineRule="auto"/>
              <w:rPr>
                <w:rFonts w:cs="Times New Roman"/>
              </w:rPr>
            </w:pPr>
            <w:r w:rsidRPr="00020A1D">
              <w:rPr>
                <w:rFonts w:cs="Times New Roman"/>
                <w:b/>
                <w:sz w:val="21"/>
              </w:rPr>
              <w:t>v0 hoặc trước sửa</w:t>
            </w:r>
          </w:p>
        </w:tc>
        <w:tc>
          <w:tcPr>
            <w:tcW w:w="3081" w:type="dxa"/>
          </w:tcPr>
          <w:p w14:paraId="7BF3A20F" w14:textId="77777777" w:rsidR="00446A67" w:rsidRPr="00020A1D" w:rsidRDefault="00000000">
            <w:pPr>
              <w:spacing w:after="60" w:line="252" w:lineRule="auto"/>
              <w:rPr>
                <w:rFonts w:cs="Times New Roman"/>
              </w:rPr>
            </w:pPr>
            <w:r w:rsidRPr="00020A1D">
              <w:rPr>
                <w:rFonts w:cs="Times New Roman"/>
                <w:b/>
                <w:sz w:val="21"/>
              </w:rPr>
              <w:t>v1 và bằng chứng</w:t>
            </w:r>
          </w:p>
        </w:tc>
      </w:tr>
      <w:tr w:rsidR="00446A67" w:rsidRPr="00020A1D" w14:paraId="0ECFF4DB" w14:textId="77777777" w:rsidTr="0072793E">
        <w:tc>
          <w:tcPr>
            <w:tcW w:w="3081" w:type="dxa"/>
          </w:tcPr>
          <w:p w14:paraId="3E72D582" w14:textId="77777777" w:rsidR="00446A67" w:rsidRPr="00020A1D" w:rsidRDefault="00000000">
            <w:pPr>
              <w:spacing w:after="60" w:line="252" w:lineRule="auto"/>
              <w:rPr>
                <w:rFonts w:cs="Times New Roman"/>
              </w:rPr>
            </w:pPr>
            <w:r w:rsidRPr="00020A1D">
              <w:rPr>
                <w:rFonts w:cs="Times New Roman"/>
                <w:sz w:val="21"/>
              </w:rPr>
              <w:t>Workflow tuần tự CWE-841</w:t>
            </w:r>
          </w:p>
        </w:tc>
        <w:tc>
          <w:tcPr>
            <w:tcW w:w="3081" w:type="dxa"/>
          </w:tcPr>
          <w:p w14:paraId="5675A1C2" w14:textId="77777777" w:rsidR="00446A67" w:rsidRPr="00020A1D" w:rsidRDefault="00000000">
            <w:pPr>
              <w:spacing w:after="60" w:line="252" w:lineRule="auto"/>
              <w:rPr>
                <w:rFonts w:cs="Times New Roman"/>
              </w:rPr>
            </w:pPr>
            <w:r w:rsidRPr="00020A1D">
              <w:rPr>
                <w:rFonts w:cs="Times New Roman"/>
                <w:sz w:val="21"/>
              </w:rPr>
              <w:t>Hủy CONFIRMED hoặc confirm RELEASED được chấp nhận.</w:t>
            </w:r>
          </w:p>
        </w:tc>
        <w:tc>
          <w:tcPr>
            <w:tcW w:w="3081" w:type="dxa"/>
          </w:tcPr>
          <w:p w14:paraId="79CB7EE4" w14:textId="77777777" w:rsidR="00446A67" w:rsidRPr="00020A1D" w:rsidRDefault="00000000">
            <w:pPr>
              <w:spacing w:after="60" w:line="252" w:lineRule="auto"/>
              <w:rPr>
                <w:rFonts w:cs="Times New Roman"/>
              </w:rPr>
            </w:pPr>
            <w:r w:rsidRPr="00020A1D">
              <w:rPr>
                <w:rFonts w:cs="Times New Roman"/>
                <w:sz w:val="21"/>
              </w:rPr>
              <w:t>Guard trạng thái/thời hạn; StateTransitionTest.</w:t>
            </w:r>
          </w:p>
        </w:tc>
      </w:tr>
      <w:tr w:rsidR="00446A67" w:rsidRPr="00020A1D" w14:paraId="1FB5D688" w14:textId="77777777" w:rsidTr="0072793E">
        <w:tc>
          <w:tcPr>
            <w:tcW w:w="3081" w:type="dxa"/>
          </w:tcPr>
          <w:p w14:paraId="5AF12B22" w14:textId="77777777" w:rsidR="00446A67" w:rsidRPr="00020A1D" w:rsidRDefault="00000000">
            <w:pPr>
              <w:spacing w:after="60" w:line="252" w:lineRule="auto"/>
              <w:rPr>
                <w:rFonts w:cs="Times New Roman"/>
              </w:rPr>
            </w:pPr>
            <w:r w:rsidRPr="00020A1D">
              <w:rPr>
                <w:rFonts w:cs="Times New Roman"/>
                <w:sz w:val="21"/>
              </w:rPr>
              <w:t>Workflow đồng thời</w:t>
            </w:r>
          </w:p>
        </w:tc>
        <w:tc>
          <w:tcPr>
            <w:tcW w:w="3081" w:type="dxa"/>
          </w:tcPr>
          <w:p w14:paraId="71108C51" w14:textId="77777777" w:rsidR="00446A67" w:rsidRPr="00020A1D" w:rsidRDefault="00000000">
            <w:pPr>
              <w:spacing w:after="60" w:line="252" w:lineRule="auto"/>
              <w:rPr>
                <w:rFonts w:cs="Times New Roman"/>
              </w:rPr>
            </w:pPr>
            <w:r w:rsidRPr="00020A1D">
              <w:rPr>
                <w:rFonts w:cs="Times New Roman"/>
                <w:sz w:val="21"/>
              </w:rPr>
              <w:t>Stale confirm và cancel cùng commit, A=10 với khóa CONFIRMED.</w:t>
            </w:r>
          </w:p>
        </w:tc>
        <w:tc>
          <w:tcPr>
            <w:tcW w:w="3081" w:type="dxa"/>
          </w:tcPr>
          <w:p w14:paraId="22E3FEE2" w14:textId="77777777" w:rsidR="00446A67" w:rsidRPr="00020A1D" w:rsidRDefault="00000000">
            <w:pPr>
              <w:spacing w:after="60" w:line="252" w:lineRule="auto"/>
              <w:rPr>
                <w:rFonts w:cs="Times New Roman"/>
              </w:rPr>
            </w:pPr>
            <w:r w:rsidRPr="00020A1D">
              <w:rPr>
                <w:rFonts w:cs="Times New Roman"/>
                <w:sz w:val="21"/>
              </w:rPr>
              <w:t>@Version trên lock; stale confirm/cancel bị optimistic conflict.</w:t>
            </w:r>
          </w:p>
        </w:tc>
      </w:tr>
      <w:tr w:rsidR="00446A67" w:rsidRPr="00020A1D" w14:paraId="6D3A135C" w14:textId="77777777" w:rsidTr="0072793E">
        <w:tc>
          <w:tcPr>
            <w:tcW w:w="3081" w:type="dxa"/>
          </w:tcPr>
          <w:p w14:paraId="1DF3DC40" w14:textId="77777777" w:rsidR="00446A67" w:rsidRPr="00020A1D" w:rsidRDefault="00000000">
            <w:pPr>
              <w:spacing w:after="60" w:line="252" w:lineRule="auto"/>
              <w:rPr>
                <w:rFonts w:cs="Times New Roman"/>
              </w:rPr>
            </w:pPr>
            <w:r w:rsidRPr="00020A1D">
              <w:rPr>
                <w:rFonts w:cs="Times New Roman"/>
                <w:sz w:val="21"/>
              </w:rPr>
              <w:t>Khóa hết hạn</w:t>
            </w:r>
          </w:p>
        </w:tc>
        <w:tc>
          <w:tcPr>
            <w:tcW w:w="3081" w:type="dxa"/>
          </w:tcPr>
          <w:p w14:paraId="2F55499C" w14:textId="77777777" w:rsidR="00446A67" w:rsidRPr="00020A1D" w:rsidRDefault="00000000">
            <w:pPr>
              <w:spacing w:after="60" w:line="252" w:lineRule="auto"/>
              <w:rPr>
                <w:rFonts w:cs="Times New Roman"/>
              </w:rPr>
            </w:pPr>
            <w:r w:rsidRPr="00020A1D">
              <w:rPr>
                <w:rFonts w:cs="Times New Roman"/>
                <w:sz w:val="21"/>
              </w:rPr>
              <w:t>Không có worker gọi cleanup.</w:t>
            </w:r>
          </w:p>
        </w:tc>
        <w:tc>
          <w:tcPr>
            <w:tcW w:w="3081" w:type="dxa"/>
          </w:tcPr>
          <w:p w14:paraId="75F5AEA6" w14:textId="77777777" w:rsidR="00446A67" w:rsidRPr="00020A1D" w:rsidRDefault="00000000">
            <w:pPr>
              <w:spacing w:after="60" w:line="252" w:lineRule="auto"/>
              <w:rPr>
                <w:rFonts w:cs="Times New Roman"/>
              </w:rPr>
            </w:pPr>
            <w:r w:rsidRPr="00020A1D">
              <w:rPr>
                <w:rFonts w:cs="Times New Roman"/>
                <w:sz w:val="21"/>
              </w:rPr>
              <w:t>Worker và expireLock; test hoàn đúng một lần.</w:t>
            </w:r>
          </w:p>
        </w:tc>
      </w:tr>
      <w:tr w:rsidR="00446A67" w:rsidRPr="00020A1D" w14:paraId="483E616D" w14:textId="77777777" w:rsidTr="0072793E">
        <w:tc>
          <w:tcPr>
            <w:tcW w:w="3081" w:type="dxa"/>
          </w:tcPr>
          <w:p w14:paraId="68059067" w14:textId="77777777" w:rsidR="00446A67" w:rsidRPr="00020A1D" w:rsidRDefault="00000000">
            <w:pPr>
              <w:spacing w:after="60" w:line="252" w:lineRule="auto"/>
              <w:rPr>
                <w:rFonts w:cs="Times New Roman"/>
              </w:rPr>
            </w:pPr>
            <w:r w:rsidRPr="00020A1D">
              <w:rPr>
                <w:rFonts w:cs="Times New Roman"/>
                <w:sz w:val="21"/>
              </w:rPr>
              <w:t>Số học CWE-190</w:t>
            </w:r>
          </w:p>
        </w:tc>
        <w:tc>
          <w:tcPr>
            <w:tcW w:w="3081" w:type="dxa"/>
          </w:tcPr>
          <w:p w14:paraId="3881B37C" w14:textId="77777777" w:rsidR="00446A67" w:rsidRPr="00020A1D" w:rsidRDefault="00000000">
            <w:pPr>
              <w:spacing w:after="60" w:line="252" w:lineRule="auto"/>
              <w:rPr>
                <w:rFonts w:cs="Times New Roman"/>
              </w:rPr>
            </w:pPr>
            <w:r w:rsidRPr="00020A1D">
              <w:rPr>
                <w:rFonts w:cs="Times New Roman"/>
                <w:sz w:val="21"/>
              </w:rPr>
              <w:t>Phép cộng có thể vượt int32.</w:t>
            </w:r>
          </w:p>
        </w:tc>
        <w:tc>
          <w:tcPr>
            <w:tcW w:w="3081" w:type="dxa"/>
          </w:tcPr>
          <w:p w14:paraId="62CF5D62" w14:textId="77777777" w:rsidR="00446A67" w:rsidRPr="00020A1D" w:rsidRDefault="00000000">
            <w:pPr>
              <w:spacing w:after="60" w:line="252" w:lineRule="auto"/>
              <w:rPr>
                <w:rFonts w:cs="Times New Roman"/>
              </w:rPr>
            </w:pPr>
            <w:r w:rsidRPr="00020A1D">
              <w:rPr>
                <w:rFonts w:cs="Times New Roman"/>
                <w:sz w:val="21"/>
              </w:rPr>
              <w:t>Math.addExact trước mutation; JUnit và SMT.</w:t>
            </w:r>
          </w:p>
        </w:tc>
      </w:tr>
      <w:tr w:rsidR="00446A67" w:rsidRPr="00020A1D" w14:paraId="7AA955BF" w14:textId="77777777" w:rsidTr="0072793E">
        <w:tc>
          <w:tcPr>
            <w:tcW w:w="3081" w:type="dxa"/>
          </w:tcPr>
          <w:p w14:paraId="1C2C70DC" w14:textId="77777777" w:rsidR="00446A67" w:rsidRPr="00020A1D" w:rsidRDefault="00000000">
            <w:pPr>
              <w:spacing w:after="60" w:line="252" w:lineRule="auto"/>
              <w:rPr>
                <w:rFonts w:cs="Times New Roman"/>
              </w:rPr>
            </w:pPr>
            <w:r w:rsidRPr="00020A1D">
              <w:rPr>
                <w:rFonts w:cs="Times New Roman"/>
                <w:sz w:val="21"/>
              </w:rPr>
              <w:t>Đầu vào CWE-20</w:t>
            </w:r>
          </w:p>
        </w:tc>
        <w:tc>
          <w:tcPr>
            <w:tcW w:w="3081" w:type="dxa"/>
          </w:tcPr>
          <w:p w14:paraId="6FF26EBA" w14:textId="77777777" w:rsidR="00446A67" w:rsidRPr="00020A1D" w:rsidRDefault="00000000">
            <w:pPr>
              <w:spacing w:after="60" w:line="252" w:lineRule="auto"/>
              <w:rPr>
                <w:rFonts w:cs="Times New Roman"/>
              </w:rPr>
            </w:pPr>
            <w:r w:rsidRPr="00020A1D">
              <w:rPr>
                <w:rFonts w:cs="Times New Roman"/>
                <w:sz w:val="21"/>
              </w:rPr>
              <w:t>Public ngày đảo, quantity/range quá trần lọt qua.</w:t>
            </w:r>
          </w:p>
        </w:tc>
        <w:tc>
          <w:tcPr>
            <w:tcW w:w="3081" w:type="dxa"/>
          </w:tcPr>
          <w:p w14:paraId="428EC85C" w14:textId="77777777" w:rsidR="00446A67" w:rsidRPr="00020A1D" w:rsidRDefault="00000000">
            <w:pPr>
              <w:spacing w:after="60" w:line="252" w:lineRule="auto"/>
              <w:rPr>
                <w:rFonts w:cs="Times New Roman"/>
              </w:rPr>
            </w:pPr>
            <w:r w:rsidRPr="00020A1D">
              <w:rPr>
                <w:rFonts w:cs="Times New Roman"/>
                <w:sz w:val="21"/>
              </w:rPr>
              <w:t>Corpus chung chặn 300 input sai, nhận 4 biên hợp lệ.</w:t>
            </w:r>
          </w:p>
        </w:tc>
      </w:tr>
      <w:tr w:rsidR="00446A67" w:rsidRPr="00020A1D" w14:paraId="303550D7" w14:textId="77777777" w:rsidTr="0072793E">
        <w:tc>
          <w:tcPr>
            <w:tcW w:w="3081" w:type="dxa"/>
          </w:tcPr>
          <w:p w14:paraId="4D4B88E8" w14:textId="77777777" w:rsidR="00446A67" w:rsidRPr="00020A1D" w:rsidRDefault="00000000">
            <w:pPr>
              <w:spacing w:after="60" w:line="252" w:lineRule="auto"/>
              <w:rPr>
                <w:rFonts w:cs="Times New Roman"/>
              </w:rPr>
            </w:pPr>
            <w:r w:rsidRPr="00020A1D">
              <w:rPr>
                <w:rFonts w:cs="Times New Roman"/>
                <w:sz w:val="21"/>
              </w:rPr>
              <w:t>Mô hình và BMC</w:t>
            </w:r>
          </w:p>
        </w:tc>
        <w:tc>
          <w:tcPr>
            <w:tcW w:w="3081" w:type="dxa"/>
          </w:tcPr>
          <w:p w14:paraId="65D00452" w14:textId="77777777" w:rsidR="00446A67" w:rsidRPr="00020A1D" w:rsidRDefault="00000000">
            <w:pPr>
              <w:spacing w:after="60" w:line="252" w:lineRule="auto"/>
              <w:rPr>
                <w:rFonts w:cs="Times New Roman"/>
              </w:rPr>
            </w:pPr>
            <w:r w:rsidRPr="00020A1D">
              <w:rPr>
                <w:rFonts w:cs="Times New Roman"/>
                <w:sz w:val="21"/>
              </w:rPr>
              <w:t>Thiếu nhãn BAD, k chỉ là metadata ở bản công cụ cũ.</w:t>
            </w:r>
          </w:p>
        </w:tc>
        <w:tc>
          <w:tcPr>
            <w:tcW w:w="3081" w:type="dxa"/>
          </w:tcPr>
          <w:p w14:paraId="7842A809" w14:textId="77777777" w:rsidR="00446A67" w:rsidRPr="00020A1D" w:rsidRDefault="00000000">
            <w:pPr>
              <w:spacing w:after="60" w:line="252" w:lineRule="auto"/>
              <w:rPr>
                <w:rFonts w:cs="Times New Roman"/>
              </w:rPr>
            </w:pPr>
            <w:r w:rsidRPr="00020A1D">
              <w:rPr>
                <w:rFonts w:cs="Times New Roman"/>
                <w:sz w:val="21"/>
              </w:rPr>
              <w:t>Graph có BAD; k tham gia ràng buộc và trace lấy từ solver.</w:t>
            </w:r>
          </w:p>
        </w:tc>
      </w:tr>
      <w:tr w:rsidR="00446A67" w:rsidRPr="00020A1D" w14:paraId="7D921DC4" w14:textId="77777777" w:rsidTr="0072793E">
        <w:tc>
          <w:tcPr>
            <w:tcW w:w="3081" w:type="dxa"/>
          </w:tcPr>
          <w:p w14:paraId="086B0D6B" w14:textId="77777777" w:rsidR="00446A67" w:rsidRPr="00020A1D" w:rsidRDefault="00000000">
            <w:pPr>
              <w:spacing w:after="60" w:line="252" w:lineRule="auto"/>
              <w:rPr>
                <w:rFonts w:cs="Times New Roman"/>
              </w:rPr>
            </w:pPr>
            <w:r w:rsidRPr="00020A1D">
              <w:rPr>
                <w:rFonts w:cs="Times New Roman"/>
                <w:sz w:val="21"/>
              </w:rPr>
              <w:t>Mô hình C</w:t>
            </w:r>
          </w:p>
        </w:tc>
        <w:tc>
          <w:tcPr>
            <w:tcW w:w="3081" w:type="dxa"/>
          </w:tcPr>
          <w:p w14:paraId="0DEE7606" w14:textId="77777777" w:rsidR="00446A67" w:rsidRPr="00020A1D" w:rsidRDefault="00000000">
            <w:pPr>
              <w:spacing w:after="60" w:line="252" w:lineRule="auto"/>
              <w:rPr>
                <w:rFonts w:cs="Times New Roman"/>
              </w:rPr>
            </w:pPr>
            <w:r w:rsidRPr="00020A1D">
              <w:rPr>
                <w:rFonts w:cs="Times New Roman"/>
                <w:sz w:val="21"/>
              </w:rPr>
              <w:t>Cppcheck có doubleFree/memleak.</w:t>
            </w:r>
          </w:p>
        </w:tc>
        <w:tc>
          <w:tcPr>
            <w:tcW w:w="3081" w:type="dxa"/>
          </w:tcPr>
          <w:p w14:paraId="103287D8" w14:textId="77777777" w:rsidR="00446A67" w:rsidRPr="00020A1D" w:rsidRDefault="00000000">
            <w:pPr>
              <w:spacing w:after="60" w:line="252" w:lineRule="auto"/>
              <w:rPr>
                <w:rFonts w:cs="Times New Roman"/>
              </w:rPr>
            </w:pPr>
            <w:r w:rsidRPr="00020A1D">
              <w:rPr>
                <w:rFonts w:cs="Times New Roman"/>
                <w:sz w:val="21"/>
              </w:rPr>
              <w:t>Lần quét v1 không có finding; ASan vẫn SKIPPED.</w:t>
            </w:r>
          </w:p>
        </w:tc>
      </w:tr>
      <w:tr w:rsidR="00446A67" w:rsidRPr="00020A1D" w14:paraId="6CB2F937" w14:textId="77777777" w:rsidTr="0072793E">
        <w:tc>
          <w:tcPr>
            <w:tcW w:w="3081" w:type="dxa"/>
          </w:tcPr>
          <w:p w14:paraId="698CE029" w14:textId="77777777" w:rsidR="00446A67" w:rsidRPr="00020A1D" w:rsidRDefault="00000000">
            <w:pPr>
              <w:spacing w:after="60" w:line="252" w:lineRule="auto"/>
              <w:rPr>
                <w:rFonts w:cs="Times New Roman"/>
              </w:rPr>
            </w:pPr>
            <w:r w:rsidRPr="00020A1D">
              <w:rPr>
                <w:rFonts w:cs="Times New Roman"/>
                <w:sz w:val="21"/>
              </w:rPr>
              <w:t>Tái lập và hồ sơ</w:t>
            </w:r>
          </w:p>
        </w:tc>
        <w:tc>
          <w:tcPr>
            <w:tcW w:w="3081" w:type="dxa"/>
          </w:tcPr>
          <w:p w14:paraId="5C807DC1" w14:textId="77777777" w:rsidR="00446A67" w:rsidRPr="00020A1D" w:rsidRDefault="00000000">
            <w:pPr>
              <w:spacing w:after="60" w:line="252" w:lineRule="auto"/>
              <w:rPr>
                <w:rFonts w:cs="Times New Roman"/>
              </w:rPr>
            </w:pPr>
            <w:r w:rsidRPr="00020A1D">
              <w:rPr>
                <w:rFonts w:cs="Times New Roman"/>
                <w:sz w:val="21"/>
              </w:rPr>
              <w:t>Log, bảng, hình và source không đồng bộ.</w:t>
            </w:r>
          </w:p>
        </w:tc>
        <w:tc>
          <w:tcPr>
            <w:tcW w:w="3081" w:type="dxa"/>
          </w:tcPr>
          <w:p w14:paraId="48652E6D" w14:textId="77777777" w:rsidR="00446A67" w:rsidRPr="00020A1D" w:rsidRDefault="00000000">
            <w:pPr>
              <w:spacing w:after="60" w:line="252" w:lineRule="auto"/>
              <w:rPr>
                <w:rFonts w:cs="Times New Roman"/>
              </w:rPr>
            </w:pPr>
            <w:r w:rsidRPr="00020A1D">
              <w:rPr>
                <w:rFonts w:cs="Times New Roman"/>
                <w:sz w:val="21"/>
              </w:rPr>
              <w:t>Một pipeline sinh JSON/CSV/XML/DOT/hình; Word lấy số liệu từ JSON.</w:t>
            </w:r>
          </w:p>
        </w:tc>
      </w:tr>
    </w:tbl>
    <w:p w14:paraId="290FA938" w14:textId="77777777" w:rsidR="00446A67" w:rsidRPr="00020A1D" w:rsidRDefault="00446A67">
      <w:pPr>
        <w:rPr>
          <w:rFonts w:cs="Times New Roman"/>
        </w:rPr>
      </w:pPr>
    </w:p>
    <w:p w14:paraId="58DB9518" w14:textId="77777777" w:rsidR="00446A67" w:rsidRPr="00020A1D" w:rsidRDefault="00000000">
      <w:pPr>
        <w:rPr>
          <w:rFonts w:cs="Times New Roman"/>
        </w:rPr>
      </w:pPr>
      <w:r w:rsidRPr="00020A1D">
        <w:rPr>
          <w:rFonts w:cs="Times New Roman"/>
        </w:rPr>
        <w:t>Cột v0 mô tả đối chứng của ứng dụng hoặc công cụ trước sửa tùy dòng. Những sửa chữa công cụ không được đánh tráo thành lỗ hổng mới của ứng dụng. Source v0 được giữ nguyên; các harness bổ sung chỉ được đưa vào bản sao build tạm.</w:t>
      </w:r>
    </w:p>
    <w:p w14:paraId="7AF3AC0E" w14:textId="77777777" w:rsidR="00446A67" w:rsidRPr="00020A1D" w:rsidRDefault="00000000">
      <w:pPr>
        <w:rPr>
          <w:rFonts w:cs="Times New Roman"/>
        </w:rPr>
      </w:pPr>
      <w:r w:rsidRPr="00020A1D">
        <w:rPr>
          <w:rFonts w:cs="Times New Roman"/>
        </w:rPr>
        <w:br w:type="page"/>
      </w:r>
    </w:p>
    <w:p w14:paraId="711C9C54" w14:textId="77777777" w:rsidR="00446A67" w:rsidRPr="00020A1D" w:rsidRDefault="00000000">
      <w:pPr>
        <w:pStyle w:val="Heading1"/>
        <w:spacing w:before="0"/>
        <w:rPr>
          <w:rFonts w:ascii="Times New Roman" w:hAnsi="Times New Roman" w:cs="Times New Roman"/>
        </w:rPr>
      </w:pPr>
      <w:bookmarkStart w:id="18" w:name="_Toc243626736"/>
      <w:r w:rsidRPr="00020A1D">
        <w:rPr>
          <w:rFonts w:ascii="Times New Roman" w:hAnsi="Times New Roman" w:cs="Times New Roman"/>
        </w:rPr>
        <w:lastRenderedPageBreak/>
        <w:t>Phần 5 Bằng chứng kiểm chứng</w:t>
      </w:r>
      <w:bookmarkEnd w:id="18"/>
    </w:p>
    <w:tbl>
      <w:tblPr>
        <w:tblStyle w:val="TableGrid"/>
        <w:tblW w:w="9243" w:type="dxa"/>
        <w:tblLayout w:type="fixed"/>
        <w:tblLook w:val="04A0" w:firstRow="1" w:lastRow="0" w:firstColumn="1" w:lastColumn="0" w:noHBand="0" w:noVBand="1"/>
      </w:tblPr>
      <w:tblGrid>
        <w:gridCol w:w="3081"/>
        <w:gridCol w:w="3081"/>
        <w:gridCol w:w="3081"/>
      </w:tblGrid>
      <w:tr w:rsidR="00446A67" w:rsidRPr="00020A1D" w14:paraId="179FA4C4" w14:textId="77777777" w:rsidTr="0072793E">
        <w:tc>
          <w:tcPr>
            <w:tcW w:w="3081" w:type="dxa"/>
          </w:tcPr>
          <w:p w14:paraId="71A63D78" w14:textId="77777777" w:rsidR="00446A67" w:rsidRPr="00020A1D" w:rsidRDefault="00000000">
            <w:pPr>
              <w:spacing w:after="60" w:line="252" w:lineRule="auto"/>
              <w:rPr>
                <w:rFonts w:cs="Times New Roman"/>
              </w:rPr>
            </w:pPr>
            <w:r w:rsidRPr="00020A1D">
              <w:rPr>
                <w:rFonts w:cs="Times New Roman"/>
                <w:b/>
                <w:sz w:val="21"/>
              </w:rPr>
              <w:t>Bộ chạy</w:t>
            </w:r>
          </w:p>
        </w:tc>
        <w:tc>
          <w:tcPr>
            <w:tcW w:w="3081" w:type="dxa"/>
          </w:tcPr>
          <w:p w14:paraId="119127A6" w14:textId="77777777" w:rsidR="00446A67" w:rsidRPr="00020A1D" w:rsidRDefault="00000000">
            <w:pPr>
              <w:spacing w:after="60" w:line="252" w:lineRule="auto"/>
              <w:rPr>
                <w:rFonts w:cs="Times New Roman"/>
              </w:rPr>
            </w:pPr>
            <w:r w:rsidRPr="00020A1D">
              <w:rPr>
                <w:rFonts w:cs="Times New Roman"/>
                <w:b/>
                <w:sz w:val="21"/>
              </w:rPr>
              <w:t>Test method</w:t>
            </w:r>
          </w:p>
        </w:tc>
        <w:tc>
          <w:tcPr>
            <w:tcW w:w="3081" w:type="dxa"/>
          </w:tcPr>
          <w:p w14:paraId="08AAB2F2" w14:textId="77777777" w:rsidR="00446A67" w:rsidRPr="00020A1D" w:rsidRDefault="00000000">
            <w:pPr>
              <w:spacing w:after="60" w:line="252" w:lineRule="auto"/>
              <w:rPr>
                <w:rFonts w:cs="Times New Roman"/>
              </w:rPr>
            </w:pPr>
            <w:r w:rsidRPr="00020A1D">
              <w:rPr>
                <w:rFonts w:cs="Times New Roman"/>
                <w:b/>
                <w:sz w:val="21"/>
              </w:rPr>
              <w:t>Thất bại</w:t>
            </w:r>
          </w:p>
        </w:tc>
      </w:tr>
      <w:tr w:rsidR="00446A67" w:rsidRPr="00020A1D" w14:paraId="0C5C2906" w14:textId="77777777" w:rsidTr="0072793E">
        <w:tc>
          <w:tcPr>
            <w:tcW w:w="3081" w:type="dxa"/>
          </w:tcPr>
          <w:p w14:paraId="6280A52E" w14:textId="77777777" w:rsidR="00446A67" w:rsidRPr="00020A1D" w:rsidRDefault="00000000">
            <w:pPr>
              <w:spacing w:after="60" w:line="252" w:lineRule="auto"/>
              <w:rPr>
                <w:rFonts w:cs="Times New Roman"/>
              </w:rPr>
            </w:pPr>
            <w:r w:rsidRPr="00020A1D">
              <w:rPr>
                <w:rFonts w:cs="Times New Roman"/>
                <w:sz w:val="21"/>
              </w:rPr>
              <w:t>Java v0 với harness đối chứng</w:t>
            </w:r>
          </w:p>
        </w:tc>
        <w:tc>
          <w:tcPr>
            <w:tcW w:w="3081" w:type="dxa"/>
          </w:tcPr>
          <w:p w14:paraId="7C4DB577" w14:textId="77777777" w:rsidR="00446A67" w:rsidRPr="00020A1D" w:rsidRDefault="00000000">
            <w:pPr>
              <w:spacing w:after="60" w:line="252" w:lineRule="auto"/>
              <w:rPr>
                <w:rFonts w:cs="Times New Roman"/>
              </w:rPr>
            </w:pPr>
            <w:r w:rsidRPr="00020A1D">
              <w:rPr>
                <w:rFonts w:cs="Times New Roman"/>
                <w:sz w:val="21"/>
              </w:rPr>
              <w:t>10</w:t>
            </w:r>
          </w:p>
        </w:tc>
        <w:tc>
          <w:tcPr>
            <w:tcW w:w="3081" w:type="dxa"/>
          </w:tcPr>
          <w:p w14:paraId="4C379BAD" w14:textId="77777777" w:rsidR="00446A67" w:rsidRPr="00020A1D" w:rsidRDefault="00000000">
            <w:pPr>
              <w:spacing w:after="60" w:line="252" w:lineRule="auto"/>
              <w:rPr>
                <w:rFonts w:cs="Times New Roman"/>
              </w:rPr>
            </w:pPr>
            <w:r w:rsidRPr="00020A1D">
              <w:rPr>
                <w:rFonts w:cs="Times New Roman"/>
                <w:sz w:val="21"/>
              </w:rPr>
              <w:t>0</w:t>
            </w:r>
          </w:p>
        </w:tc>
      </w:tr>
      <w:tr w:rsidR="00446A67" w:rsidRPr="00020A1D" w14:paraId="0054E097" w14:textId="77777777" w:rsidTr="0072793E">
        <w:tc>
          <w:tcPr>
            <w:tcW w:w="3081" w:type="dxa"/>
          </w:tcPr>
          <w:p w14:paraId="469E713E" w14:textId="77777777" w:rsidR="00446A67" w:rsidRPr="00020A1D" w:rsidRDefault="00000000">
            <w:pPr>
              <w:spacing w:after="60" w:line="252" w:lineRule="auto"/>
              <w:rPr>
                <w:rFonts w:cs="Times New Roman"/>
              </w:rPr>
            </w:pPr>
            <w:r w:rsidRPr="00020A1D">
              <w:rPr>
                <w:rFonts w:cs="Times New Roman"/>
                <w:sz w:val="21"/>
              </w:rPr>
              <w:t>Java v1 và test hồi quy</w:t>
            </w:r>
          </w:p>
        </w:tc>
        <w:tc>
          <w:tcPr>
            <w:tcW w:w="3081" w:type="dxa"/>
          </w:tcPr>
          <w:p w14:paraId="476B3BDA" w14:textId="77777777" w:rsidR="00446A67" w:rsidRPr="00020A1D" w:rsidRDefault="00000000">
            <w:pPr>
              <w:spacing w:after="60" w:line="252" w:lineRule="auto"/>
              <w:rPr>
                <w:rFonts w:cs="Times New Roman"/>
              </w:rPr>
            </w:pPr>
            <w:r w:rsidRPr="00020A1D">
              <w:rPr>
                <w:rFonts w:cs="Times New Roman"/>
                <w:sz w:val="21"/>
              </w:rPr>
              <w:t>37</w:t>
            </w:r>
          </w:p>
        </w:tc>
        <w:tc>
          <w:tcPr>
            <w:tcW w:w="3081" w:type="dxa"/>
          </w:tcPr>
          <w:p w14:paraId="77E3FC59" w14:textId="77777777" w:rsidR="00446A67" w:rsidRPr="00020A1D" w:rsidRDefault="00000000">
            <w:pPr>
              <w:spacing w:after="60" w:line="252" w:lineRule="auto"/>
              <w:rPr>
                <w:rFonts w:cs="Times New Roman"/>
              </w:rPr>
            </w:pPr>
            <w:r w:rsidRPr="00020A1D">
              <w:rPr>
                <w:rFonts w:cs="Times New Roman"/>
                <w:sz w:val="21"/>
              </w:rPr>
              <w:t>0</w:t>
            </w:r>
          </w:p>
        </w:tc>
      </w:tr>
      <w:tr w:rsidR="00446A67" w:rsidRPr="00020A1D" w14:paraId="5384B753" w14:textId="77777777" w:rsidTr="0072793E">
        <w:tc>
          <w:tcPr>
            <w:tcW w:w="3081" w:type="dxa"/>
          </w:tcPr>
          <w:p w14:paraId="5338B6E1" w14:textId="77777777" w:rsidR="00446A67" w:rsidRPr="00020A1D" w:rsidRDefault="00000000">
            <w:pPr>
              <w:spacing w:after="60" w:line="252" w:lineRule="auto"/>
              <w:rPr>
                <w:rFonts w:cs="Times New Roman"/>
              </w:rPr>
            </w:pPr>
            <w:r w:rsidRPr="00020A1D">
              <w:rPr>
                <w:rFonts w:cs="Times New Roman"/>
                <w:sz w:val="21"/>
              </w:rPr>
              <w:t>Python model và kiểm tra công cụ</w:t>
            </w:r>
          </w:p>
        </w:tc>
        <w:tc>
          <w:tcPr>
            <w:tcW w:w="3081" w:type="dxa"/>
          </w:tcPr>
          <w:p w14:paraId="41CCAE28" w14:textId="77777777" w:rsidR="00446A67" w:rsidRPr="00020A1D" w:rsidRDefault="00000000">
            <w:pPr>
              <w:spacing w:after="60" w:line="252" w:lineRule="auto"/>
              <w:rPr>
                <w:rFonts w:cs="Times New Roman"/>
              </w:rPr>
            </w:pPr>
            <w:r w:rsidRPr="00020A1D">
              <w:rPr>
                <w:rFonts w:cs="Times New Roman"/>
                <w:sz w:val="21"/>
              </w:rPr>
              <w:t>15</w:t>
            </w:r>
          </w:p>
        </w:tc>
        <w:tc>
          <w:tcPr>
            <w:tcW w:w="3081" w:type="dxa"/>
          </w:tcPr>
          <w:p w14:paraId="64420347" w14:textId="77777777" w:rsidR="00446A67" w:rsidRPr="00020A1D" w:rsidRDefault="00000000">
            <w:pPr>
              <w:spacing w:after="60" w:line="252" w:lineRule="auto"/>
              <w:rPr>
                <w:rFonts w:cs="Times New Roman"/>
              </w:rPr>
            </w:pPr>
            <w:r w:rsidRPr="00020A1D">
              <w:rPr>
                <w:rFonts w:cs="Times New Roman"/>
                <w:sz w:val="21"/>
              </w:rPr>
              <w:t>0</w:t>
            </w:r>
          </w:p>
        </w:tc>
      </w:tr>
    </w:tbl>
    <w:p w14:paraId="2579C0A6" w14:textId="77777777" w:rsidR="00446A67" w:rsidRPr="00020A1D" w:rsidRDefault="00446A67">
      <w:pPr>
        <w:rPr>
          <w:rFonts w:cs="Times New Roman"/>
        </w:rPr>
      </w:pPr>
    </w:p>
    <w:tbl>
      <w:tblPr>
        <w:tblStyle w:val="TableGrid"/>
        <w:tblW w:w="9242" w:type="dxa"/>
        <w:tblLayout w:type="fixed"/>
        <w:tblLook w:val="04A0" w:firstRow="1" w:lastRow="0" w:firstColumn="1" w:lastColumn="0" w:noHBand="0" w:noVBand="1"/>
      </w:tblPr>
      <w:tblGrid>
        <w:gridCol w:w="4621"/>
        <w:gridCol w:w="4621"/>
      </w:tblGrid>
      <w:tr w:rsidR="00446A67" w:rsidRPr="00020A1D" w14:paraId="398458CD" w14:textId="77777777" w:rsidTr="0072793E">
        <w:tc>
          <w:tcPr>
            <w:tcW w:w="4621" w:type="dxa"/>
          </w:tcPr>
          <w:p w14:paraId="4AE05D72" w14:textId="77777777" w:rsidR="00446A67" w:rsidRPr="00020A1D" w:rsidRDefault="00000000">
            <w:pPr>
              <w:spacing w:after="60" w:line="252" w:lineRule="auto"/>
              <w:rPr>
                <w:rFonts w:cs="Times New Roman"/>
              </w:rPr>
            </w:pPr>
            <w:r w:rsidRPr="00020A1D">
              <w:rPr>
                <w:rFonts w:cs="Times New Roman"/>
                <w:b/>
                <w:sz w:val="21"/>
              </w:rPr>
              <w:t>Suite v1</w:t>
            </w:r>
          </w:p>
        </w:tc>
        <w:tc>
          <w:tcPr>
            <w:tcW w:w="4621" w:type="dxa"/>
          </w:tcPr>
          <w:p w14:paraId="1C6DC0A6" w14:textId="77777777" w:rsidR="00446A67" w:rsidRPr="00020A1D" w:rsidRDefault="00000000">
            <w:pPr>
              <w:spacing w:after="60" w:line="252" w:lineRule="auto"/>
              <w:rPr>
                <w:rFonts w:cs="Times New Roman"/>
              </w:rPr>
            </w:pPr>
            <w:r w:rsidRPr="00020A1D">
              <w:rPr>
                <w:rFonts w:cs="Times New Roman"/>
                <w:b/>
                <w:sz w:val="21"/>
              </w:rPr>
              <w:t>Số test</w:t>
            </w:r>
          </w:p>
        </w:tc>
      </w:tr>
      <w:tr w:rsidR="00446A67" w:rsidRPr="00020A1D" w14:paraId="22081C18" w14:textId="77777777" w:rsidTr="0072793E">
        <w:tc>
          <w:tcPr>
            <w:tcW w:w="4621" w:type="dxa"/>
          </w:tcPr>
          <w:p w14:paraId="254F88AA" w14:textId="77777777" w:rsidR="00446A67" w:rsidRPr="00020A1D" w:rsidRDefault="00000000">
            <w:pPr>
              <w:spacing w:after="60" w:line="252" w:lineRule="auto"/>
              <w:rPr>
                <w:rFonts w:cs="Times New Roman"/>
              </w:rPr>
            </w:pPr>
            <w:r w:rsidRPr="00020A1D">
              <w:rPr>
                <w:rFonts w:cs="Times New Roman"/>
                <w:sz w:val="21"/>
              </w:rPr>
              <w:t>InventoryAdditionalValidationTest</w:t>
            </w:r>
          </w:p>
        </w:tc>
        <w:tc>
          <w:tcPr>
            <w:tcW w:w="4621" w:type="dxa"/>
          </w:tcPr>
          <w:p w14:paraId="773AB394" w14:textId="77777777" w:rsidR="00446A67" w:rsidRPr="00020A1D" w:rsidRDefault="00000000">
            <w:pPr>
              <w:spacing w:after="60" w:line="252" w:lineRule="auto"/>
              <w:rPr>
                <w:rFonts w:cs="Times New Roman"/>
              </w:rPr>
            </w:pPr>
            <w:r w:rsidRPr="00020A1D">
              <w:rPr>
                <w:rFonts w:cs="Times New Roman"/>
                <w:sz w:val="21"/>
              </w:rPr>
              <w:t>4</w:t>
            </w:r>
          </w:p>
        </w:tc>
      </w:tr>
      <w:tr w:rsidR="00446A67" w:rsidRPr="00020A1D" w14:paraId="596E6B04" w14:textId="77777777" w:rsidTr="0072793E">
        <w:tc>
          <w:tcPr>
            <w:tcW w:w="4621" w:type="dxa"/>
          </w:tcPr>
          <w:p w14:paraId="2C2A8AC7" w14:textId="77777777" w:rsidR="00446A67" w:rsidRPr="00020A1D" w:rsidRDefault="00000000">
            <w:pPr>
              <w:spacing w:after="60" w:line="252" w:lineRule="auto"/>
              <w:rPr>
                <w:rFonts w:cs="Times New Roman"/>
              </w:rPr>
            </w:pPr>
            <w:r w:rsidRPr="00020A1D">
              <w:rPr>
                <w:rFonts w:cs="Times New Roman"/>
                <w:sz w:val="21"/>
              </w:rPr>
              <w:t>InventoryBoundaryFuzzTest</w:t>
            </w:r>
          </w:p>
        </w:tc>
        <w:tc>
          <w:tcPr>
            <w:tcW w:w="4621" w:type="dxa"/>
          </w:tcPr>
          <w:p w14:paraId="771AC7C3" w14:textId="77777777" w:rsidR="00446A67" w:rsidRPr="00020A1D" w:rsidRDefault="00000000">
            <w:pPr>
              <w:spacing w:after="60" w:line="252" w:lineRule="auto"/>
              <w:rPr>
                <w:rFonts w:cs="Times New Roman"/>
              </w:rPr>
            </w:pPr>
            <w:r w:rsidRPr="00020A1D">
              <w:rPr>
                <w:rFonts w:cs="Times New Roman"/>
                <w:sz w:val="21"/>
              </w:rPr>
              <w:t>1</w:t>
            </w:r>
          </w:p>
        </w:tc>
      </w:tr>
      <w:tr w:rsidR="00446A67" w:rsidRPr="00020A1D" w14:paraId="66452DFB" w14:textId="77777777" w:rsidTr="0072793E">
        <w:tc>
          <w:tcPr>
            <w:tcW w:w="4621" w:type="dxa"/>
          </w:tcPr>
          <w:p w14:paraId="7C0C56EF" w14:textId="77777777" w:rsidR="00446A67" w:rsidRPr="00020A1D" w:rsidRDefault="00000000">
            <w:pPr>
              <w:spacing w:after="60" w:line="252" w:lineRule="auto"/>
              <w:rPr>
                <w:rFonts w:cs="Times New Roman"/>
              </w:rPr>
            </w:pPr>
            <w:r w:rsidRPr="00020A1D">
              <w:rPr>
                <w:rFonts w:cs="Times New Roman"/>
                <w:sz w:val="21"/>
              </w:rPr>
              <w:t>InventoryConcurrencyTest</w:t>
            </w:r>
          </w:p>
        </w:tc>
        <w:tc>
          <w:tcPr>
            <w:tcW w:w="4621" w:type="dxa"/>
          </w:tcPr>
          <w:p w14:paraId="007010E7" w14:textId="77777777" w:rsidR="00446A67" w:rsidRPr="00020A1D" w:rsidRDefault="00000000">
            <w:pPr>
              <w:spacing w:after="60" w:line="252" w:lineRule="auto"/>
              <w:rPr>
                <w:rFonts w:cs="Times New Roman"/>
              </w:rPr>
            </w:pPr>
            <w:r w:rsidRPr="00020A1D">
              <w:rPr>
                <w:rFonts w:cs="Times New Roman"/>
                <w:sz w:val="21"/>
              </w:rPr>
              <w:t>3</w:t>
            </w:r>
          </w:p>
        </w:tc>
      </w:tr>
      <w:tr w:rsidR="00446A67" w:rsidRPr="00020A1D" w14:paraId="45A938DA" w14:textId="77777777" w:rsidTr="0072793E">
        <w:tc>
          <w:tcPr>
            <w:tcW w:w="4621" w:type="dxa"/>
          </w:tcPr>
          <w:p w14:paraId="0701DBA4" w14:textId="77777777" w:rsidR="00446A67" w:rsidRPr="00020A1D" w:rsidRDefault="00000000">
            <w:pPr>
              <w:spacing w:after="60" w:line="252" w:lineRule="auto"/>
              <w:rPr>
                <w:rFonts w:cs="Times New Roman"/>
              </w:rPr>
            </w:pPr>
            <w:r w:rsidRPr="00020A1D">
              <w:rPr>
                <w:rFonts w:cs="Times New Roman"/>
                <w:sz w:val="21"/>
              </w:rPr>
              <w:t>InventoryCorpusTest</w:t>
            </w:r>
          </w:p>
        </w:tc>
        <w:tc>
          <w:tcPr>
            <w:tcW w:w="4621" w:type="dxa"/>
          </w:tcPr>
          <w:p w14:paraId="6D53DF45" w14:textId="77777777" w:rsidR="00446A67" w:rsidRPr="00020A1D" w:rsidRDefault="00000000">
            <w:pPr>
              <w:spacing w:after="60" w:line="252" w:lineRule="auto"/>
              <w:rPr>
                <w:rFonts w:cs="Times New Roman"/>
              </w:rPr>
            </w:pPr>
            <w:r w:rsidRPr="00020A1D">
              <w:rPr>
                <w:rFonts w:cs="Times New Roman"/>
                <w:sz w:val="21"/>
              </w:rPr>
              <w:t>1</w:t>
            </w:r>
          </w:p>
        </w:tc>
      </w:tr>
      <w:tr w:rsidR="00446A67" w:rsidRPr="00020A1D" w14:paraId="53339667" w14:textId="77777777" w:rsidTr="0072793E">
        <w:tc>
          <w:tcPr>
            <w:tcW w:w="4621" w:type="dxa"/>
          </w:tcPr>
          <w:p w14:paraId="07F6D47F" w14:textId="77777777" w:rsidR="00446A67" w:rsidRPr="00020A1D" w:rsidRDefault="00000000">
            <w:pPr>
              <w:spacing w:after="60" w:line="252" w:lineRule="auto"/>
              <w:rPr>
                <w:rFonts w:cs="Times New Roman"/>
              </w:rPr>
            </w:pPr>
            <w:r w:rsidRPr="00020A1D">
              <w:rPr>
                <w:rFonts w:cs="Times New Roman"/>
                <w:sz w:val="21"/>
              </w:rPr>
              <w:t>InventoryExpiryTest</w:t>
            </w:r>
          </w:p>
        </w:tc>
        <w:tc>
          <w:tcPr>
            <w:tcW w:w="4621" w:type="dxa"/>
          </w:tcPr>
          <w:p w14:paraId="2342C2B0" w14:textId="77777777" w:rsidR="00446A67" w:rsidRPr="00020A1D" w:rsidRDefault="00000000">
            <w:pPr>
              <w:spacing w:after="60" w:line="252" w:lineRule="auto"/>
              <w:rPr>
                <w:rFonts w:cs="Times New Roman"/>
              </w:rPr>
            </w:pPr>
            <w:r w:rsidRPr="00020A1D">
              <w:rPr>
                <w:rFonts w:cs="Times New Roman"/>
                <w:sz w:val="21"/>
              </w:rPr>
              <w:t>5</w:t>
            </w:r>
          </w:p>
        </w:tc>
      </w:tr>
      <w:tr w:rsidR="00446A67" w:rsidRPr="00020A1D" w14:paraId="4ECD6714" w14:textId="77777777" w:rsidTr="0072793E">
        <w:tc>
          <w:tcPr>
            <w:tcW w:w="4621" w:type="dxa"/>
          </w:tcPr>
          <w:p w14:paraId="7D1DDDA8" w14:textId="77777777" w:rsidR="00446A67" w:rsidRPr="00020A1D" w:rsidRDefault="00000000">
            <w:pPr>
              <w:spacing w:after="60" w:line="252" w:lineRule="auto"/>
              <w:rPr>
                <w:rFonts w:cs="Times New Roman"/>
              </w:rPr>
            </w:pPr>
            <w:r w:rsidRPr="00020A1D">
              <w:rPr>
                <w:rFonts w:cs="Times New Roman"/>
                <w:sz w:val="21"/>
              </w:rPr>
              <w:t>InventoryHostValidationTest</w:t>
            </w:r>
          </w:p>
        </w:tc>
        <w:tc>
          <w:tcPr>
            <w:tcW w:w="4621" w:type="dxa"/>
          </w:tcPr>
          <w:p w14:paraId="7DCD79FA" w14:textId="77777777" w:rsidR="00446A67" w:rsidRPr="00020A1D" w:rsidRDefault="00000000">
            <w:pPr>
              <w:spacing w:after="60" w:line="252" w:lineRule="auto"/>
              <w:rPr>
                <w:rFonts w:cs="Times New Roman"/>
              </w:rPr>
            </w:pPr>
            <w:r w:rsidRPr="00020A1D">
              <w:rPr>
                <w:rFonts w:cs="Times New Roman"/>
                <w:sz w:val="21"/>
              </w:rPr>
              <w:t>2</w:t>
            </w:r>
          </w:p>
        </w:tc>
      </w:tr>
      <w:tr w:rsidR="00446A67" w:rsidRPr="00020A1D" w14:paraId="4220C43A" w14:textId="77777777" w:rsidTr="0072793E">
        <w:tc>
          <w:tcPr>
            <w:tcW w:w="4621" w:type="dxa"/>
          </w:tcPr>
          <w:p w14:paraId="38F83C76" w14:textId="77777777" w:rsidR="00446A67" w:rsidRPr="00020A1D" w:rsidRDefault="00000000">
            <w:pPr>
              <w:spacing w:after="60" w:line="252" w:lineRule="auto"/>
              <w:rPr>
                <w:rFonts w:cs="Times New Roman"/>
              </w:rPr>
            </w:pPr>
            <w:r w:rsidRPr="00020A1D">
              <w:rPr>
                <w:rFonts w:cs="Times New Roman"/>
                <w:sz w:val="21"/>
              </w:rPr>
              <w:t>InventoryInternalTokenTest</w:t>
            </w:r>
          </w:p>
        </w:tc>
        <w:tc>
          <w:tcPr>
            <w:tcW w:w="4621" w:type="dxa"/>
          </w:tcPr>
          <w:p w14:paraId="26345EAC" w14:textId="77777777" w:rsidR="00446A67" w:rsidRPr="00020A1D" w:rsidRDefault="00000000">
            <w:pPr>
              <w:spacing w:after="60" w:line="252" w:lineRule="auto"/>
              <w:rPr>
                <w:rFonts w:cs="Times New Roman"/>
              </w:rPr>
            </w:pPr>
            <w:r w:rsidRPr="00020A1D">
              <w:rPr>
                <w:rFonts w:cs="Times New Roman"/>
                <w:sz w:val="21"/>
              </w:rPr>
              <w:t>3</w:t>
            </w:r>
          </w:p>
        </w:tc>
      </w:tr>
      <w:tr w:rsidR="00446A67" w:rsidRPr="00020A1D" w14:paraId="39D22D9F" w14:textId="77777777" w:rsidTr="0072793E">
        <w:tc>
          <w:tcPr>
            <w:tcW w:w="4621" w:type="dxa"/>
          </w:tcPr>
          <w:p w14:paraId="7E14B371" w14:textId="77777777" w:rsidR="00446A67" w:rsidRPr="00020A1D" w:rsidRDefault="00000000">
            <w:pPr>
              <w:spacing w:after="60" w:line="252" w:lineRule="auto"/>
              <w:rPr>
                <w:rFonts w:cs="Times New Roman"/>
              </w:rPr>
            </w:pPr>
            <w:r w:rsidRPr="00020A1D">
              <w:rPr>
                <w:rFonts w:cs="Times New Roman"/>
                <w:sz w:val="21"/>
              </w:rPr>
              <w:t>InventoryOwnershipTest</w:t>
            </w:r>
          </w:p>
        </w:tc>
        <w:tc>
          <w:tcPr>
            <w:tcW w:w="4621" w:type="dxa"/>
          </w:tcPr>
          <w:p w14:paraId="7B34F61A" w14:textId="77777777" w:rsidR="00446A67" w:rsidRPr="00020A1D" w:rsidRDefault="00000000">
            <w:pPr>
              <w:spacing w:after="60" w:line="252" w:lineRule="auto"/>
              <w:rPr>
                <w:rFonts w:cs="Times New Roman"/>
              </w:rPr>
            </w:pPr>
            <w:r w:rsidRPr="00020A1D">
              <w:rPr>
                <w:rFonts w:cs="Times New Roman"/>
                <w:sz w:val="21"/>
              </w:rPr>
              <w:t>4</w:t>
            </w:r>
          </w:p>
        </w:tc>
      </w:tr>
      <w:tr w:rsidR="00446A67" w:rsidRPr="00020A1D" w14:paraId="6A968C1E" w14:textId="77777777" w:rsidTr="0072793E">
        <w:tc>
          <w:tcPr>
            <w:tcW w:w="4621" w:type="dxa"/>
          </w:tcPr>
          <w:p w14:paraId="4F2CEF13" w14:textId="77777777" w:rsidR="00446A67" w:rsidRPr="00020A1D" w:rsidRDefault="00000000">
            <w:pPr>
              <w:spacing w:after="60" w:line="252" w:lineRule="auto"/>
              <w:rPr>
                <w:rFonts w:cs="Times New Roman"/>
              </w:rPr>
            </w:pPr>
            <w:r w:rsidRPr="00020A1D">
              <w:rPr>
                <w:rFonts w:cs="Times New Roman"/>
                <w:sz w:val="21"/>
              </w:rPr>
              <w:t>InventoryPublicServiceValidationTest</w:t>
            </w:r>
          </w:p>
        </w:tc>
        <w:tc>
          <w:tcPr>
            <w:tcW w:w="4621" w:type="dxa"/>
          </w:tcPr>
          <w:p w14:paraId="09DC7C3B" w14:textId="77777777" w:rsidR="00446A67" w:rsidRPr="00020A1D" w:rsidRDefault="00000000">
            <w:pPr>
              <w:spacing w:after="60" w:line="252" w:lineRule="auto"/>
              <w:rPr>
                <w:rFonts w:cs="Times New Roman"/>
              </w:rPr>
            </w:pPr>
            <w:r w:rsidRPr="00020A1D">
              <w:rPr>
                <w:rFonts w:cs="Times New Roman"/>
                <w:sz w:val="21"/>
              </w:rPr>
              <w:t>1</w:t>
            </w:r>
          </w:p>
        </w:tc>
      </w:tr>
      <w:tr w:rsidR="00446A67" w:rsidRPr="00020A1D" w14:paraId="042218F5" w14:textId="77777777" w:rsidTr="0072793E">
        <w:tc>
          <w:tcPr>
            <w:tcW w:w="4621" w:type="dxa"/>
          </w:tcPr>
          <w:p w14:paraId="2C8A4CF1" w14:textId="77777777" w:rsidR="00446A67" w:rsidRPr="00020A1D" w:rsidRDefault="00000000">
            <w:pPr>
              <w:spacing w:after="60" w:line="252" w:lineRule="auto"/>
              <w:rPr>
                <w:rFonts w:cs="Times New Roman"/>
              </w:rPr>
            </w:pPr>
            <w:r w:rsidRPr="00020A1D">
              <w:rPr>
                <w:rFonts w:cs="Times New Roman"/>
                <w:sz w:val="21"/>
              </w:rPr>
              <w:t>InventoryStateTransitionTest</w:t>
            </w:r>
          </w:p>
        </w:tc>
        <w:tc>
          <w:tcPr>
            <w:tcW w:w="4621" w:type="dxa"/>
          </w:tcPr>
          <w:p w14:paraId="50B67E8F" w14:textId="77777777" w:rsidR="00446A67" w:rsidRPr="00020A1D" w:rsidRDefault="00000000">
            <w:pPr>
              <w:spacing w:after="60" w:line="252" w:lineRule="auto"/>
              <w:rPr>
                <w:rFonts w:cs="Times New Roman"/>
              </w:rPr>
            </w:pPr>
            <w:r w:rsidRPr="00020A1D">
              <w:rPr>
                <w:rFonts w:cs="Times New Roman"/>
                <w:sz w:val="21"/>
              </w:rPr>
              <w:t>13</w:t>
            </w:r>
          </w:p>
        </w:tc>
      </w:tr>
    </w:tbl>
    <w:p w14:paraId="2B241CC9" w14:textId="77777777" w:rsidR="00446A67" w:rsidRPr="00020A1D" w:rsidRDefault="00446A67">
      <w:pPr>
        <w:rPr>
          <w:rFonts w:cs="Times New Roman"/>
        </w:rPr>
      </w:pPr>
    </w:p>
    <w:p w14:paraId="23712430" w14:textId="77777777" w:rsidR="00446A67" w:rsidRPr="00020A1D" w:rsidRDefault="00000000">
      <w:pPr>
        <w:rPr>
          <w:rFonts w:cs="Times New Roman"/>
        </w:rPr>
      </w:pPr>
      <w:r w:rsidRPr="00020A1D">
        <w:rPr>
          <w:rFonts w:cs="Times New Roman"/>
        </w:rPr>
        <w:t>Mỗi corpus test chứa 304 input nhưng chỉ là một test method. Ngoài corpus chung, các suite fuzz biên cũ được giữ và đếm riêng. Test v0 có thể PASS vì khẳng định hành vi lỗi tồn tại; không so tỷ lệ PASS của v0/v1 để xếp hạng mức an toàn.</w:t>
      </w:r>
    </w:p>
    <w:p w14:paraId="4685FEC2" w14:textId="77777777" w:rsidR="00446A67" w:rsidRPr="00020A1D" w:rsidRDefault="00000000">
      <w:pPr>
        <w:rPr>
          <w:rFonts w:cs="Times New Roman"/>
        </w:rPr>
      </w:pPr>
      <w:r w:rsidRPr="00020A1D">
        <w:rPr>
          <w:rFonts w:cs="Times New Roman"/>
        </w:rPr>
        <w:t>Hai test tranh chấp chính đều ghi stale_*_rejected=true ở v1. Test rollback xử lý một khóa LOCKED trước rồi gặp CONFIRMED, sau đó đọc lại trong giao dịch mới để xác nhận không có thay đổi một phần. Đây là bằng chứng hành vi cụ thể, mạnh hơn việc chỉ thấy @Transactional/@Version trong source.</w:t>
      </w:r>
    </w:p>
    <w:p w14:paraId="1D8B3098" w14:textId="77777777" w:rsidR="00446A67" w:rsidRPr="00020A1D" w:rsidRDefault="00000000">
      <w:pPr>
        <w:rPr>
          <w:rFonts w:cs="Times New Roman"/>
        </w:rPr>
      </w:pPr>
      <w:r w:rsidRPr="00020A1D">
        <w:rPr>
          <w:rFonts w:cs="Times New Roman"/>
        </w:rPr>
        <w:t>Đầu mối kiểm tra là verification_</w:t>
      </w:r>
      <w:proofErr w:type="gramStart"/>
      <w:r w:rsidRPr="00020A1D">
        <w:rPr>
          <w:rFonts w:cs="Times New Roman"/>
        </w:rPr>
        <w:t>results.json</w:t>
      </w:r>
      <w:proofErr w:type="gramEnd"/>
      <w:r w:rsidRPr="00020A1D">
        <w:rPr>
          <w:rFonts w:cs="Times New Roman"/>
        </w:rPr>
        <w:t>. Các log đầy đủ gồm junit_v0.log, junit_v1.log, python_tests.log, ast_compile.log, ast_v0.log, ast_v1.log, cppcheck_v0.log, cppcheck_v1.log và c_execute_v1.log. Mỗi kết quả có thể đối chiếu về source hoặc input đi kèm.</w:t>
      </w:r>
    </w:p>
    <w:p w14:paraId="0153C95C" w14:textId="4097E073" w:rsidR="00446A67" w:rsidRPr="00020A1D" w:rsidRDefault="00000000">
      <w:pPr>
        <w:rPr>
          <w:rFonts w:cs="Times New Roman"/>
        </w:rPr>
      </w:pPr>
      <w:r w:rsidRPr="00020A1D">
        <w:rPr>
          <w:rFonts w:cs="Times New Roman"/>
        </w:rPr>
        <w:br w:type="page"/>
      </w:r>
    </w:p>
    <w:p w14:paraId="06608918" w14:textId="61A9F8C5" w:rsidR="00446A67" w:rsidRPr="00020A1D" w:rsidRDefault="00000000">
      <w:pPr>
        <w:pStyle w:val="Heading1"/>
        <w:spacing w:before="0"/>
        <w:rPr>
          <w:rFonts w:ascii="Times New Roman" w:hAnsi="Times New Roman" w:cs="Times New Roman"/>
        </w:rPr>
      </w:pPr>
      <w:bookmarkStart w:id="19" w:name="_Toc243626737"/>
      <w:r w:rsidRPr="00020A1D">
        <w:rPr>
          <w:rFonts w:ascii="Times New Roman" w:hAnsi="Times New Roman" w:cs="Times New Roman"/>
        </w:rPr>
        <w:lastRenderedPageBreak/>
        <w:t xml:space="preserve">Phần </w:t>
      </w:r>
      <w:r w:rsidR="006E0D6C">
        <w:rPr>
          <w:rFonts w:ascii="Times New Roman" w:hAnsi="Times New Roman" w:cs="Times New Roman"/>
        </w:rPr>
        <w:t>6</w:t>
      </w:r>
      <w:r w:rsidRPr="00020A1D">
        <w:rPr>
          <w:rFonts w:ascii="Times New Roman" w:hAnsi="Times New Roman" w:cs="Times New Roman"/>
        </w:rPr>
        <w:t xml:space="preserve"> Kết luận tài liệu và phụ lục</w:t>
      </w:r>
      <w:bookmarkEnd w:id="19"/>
    </w:p>
    <w:p w14:paraId="407819D0" w14:textId="77777777" w:rsidR="00446A67" w:rsidRPr="00020A1D" w:rsidRDefault="00000000">
      <w:pPr>
        <w:pStyle w:val="Heading2"/>
        <w:rPr>
          <w:rFonts w:ascii="Times New Roman" w:hAnsi="Times New Roman" w:cs="Times New Roman"/>
        </w:rPr>
      </w:pPr>
      <w:bookmarkStart w:id="20" w:name="_Toc243626738"/>
      <w:r w:rsidRPr="00020A1D">
        <w:rPr>
          <w:rFonts w:ascii="Times New Roman" w:hAnsi="Times New Roman" w:cs="Times New Roman"/>
        </w:rPr>
        <w:t>Kết luận</w:t>
      </w:r>
      <w:bookmarkEnd w:id="20"/>
    </w:p>
    <w:p w14:paraId="5A831975" w14:textId="77777777" w:rsidR="00446A67" w:rsidRPr="00020A1D" w:rsidRDefault="00000000">
      <w:pPr>
        <w:rPr>
          <w:rFonts w:cs="Times New Roman"/>
        </w:rPr>
      </w:pPr>
      <w:r w:rsidRPr="00020A1D">
        <w:rPr>
          <w:rFonts w:cs="Times New Roman"/>
        </w:rPr>
        <w:t>Đồ án đã tái hiện các vi phạm workflow, số học và đầu vào trên đối chứng, đồng thời triển khai bản vá v1 gồm guard, version trên InventoryLock, cleanup hết hạn và validation bổ sung. Test giao dịch xác nhận stale confirm/cancel không còn cùng commit và hoàn kho không bị lặp trong các tình huống đã kiểm tra.</w:t>
      </w:r>
    </w:p>
    <w:p w14:paraId="727496BC" w14:textId="77777777" w:rsidR="00446A67" w:rsidRPr="00020A1D" w:rsidRDefault="00000000">
      <w:pPr>
        <w:rPr>
          <w:rFonts w:cs="Times New Roman"/>
        </w:rPr>
      </w:pPr>
      <w:r w:rsidRPr="00020A1D">
        <w:rPr>
          <w:rFonts w:cs="Times New Roman"/>
        </w:rPr>
        <w:t>Lần chạy cuối có 10 test Java đối chứng, 37 test Java v1 và 15 test Python không thất bại. Corpus chung gồm 300 input sai và 4 input hợp lệ; v1 chặn đủ input sai và nhận đủ biên hợp lệ. Cppcheck phát hiện 2 lỗi trong mô hình C v0, không có finding trong lần quét v1. Trạng thái tổng là PASS_WITH_OPTIONAL_ASAN_SKIP, thể hiện riêng việc bỏ qua ASan tùy chọn.</w:t>
      </w:r>
    </w:p>
    <w:p w14:paraId="7DC7A673" w14:textId="77777777" w:rsidR="00446A67" w:rsidRPr="00020A1D" w:rsidRDefault="00000000">
      <w:pPr>
        <w:rPr>
          <w:rFonts w:cs="Times New Roman"/>
        </w:rPr>
      </w:pPr>
      <w:r w:rsidRPr="00020A1D">
        <w:rPr>
          <w:rFonts w:cs="Times New Roman"/>
        </w:rPr>
        <w:t>Các kết quả đủ để đánh giá những thuộc tính và tình huống đã chọn trong bài tập. Chúng không chứng minh GoStay hoàn chỉnh để triển khai sản phẩm hoặc an toàn trước mọi dữ liệu, mọi thread và mọi sự cố hạ tầng. Các giới hạn này là một phần của kết luận thực nghiệm.</w:t>
      </w:r>
    </w:p>
    <w:p w14:paraId="6F49893A" w14:textId="77777777" w:rsidR="00446A67" w:rsidRPr="00020A1D" w:rsidRDefault="00000000">
      <w:pPr>
        <w:pStyle w:val="Heading2"/>
        <w:rPr>
          <w:rFonts w:ascii="Times New Roman" w:hAnsi="Times New Roman" w:cs="Times New Roman"/>
        </w:rPr>
      </w:pPr>
      <w:bookmarkStart w:id="21" w:name="_Toc243626739"/>
      <w:r w:rsidRPr="00020A1D">
        <w:rPr>
          <w:rFonts w:ascii="Times New Roman" w:hAnsi="Times New Roman" w:cs="Times New Roman"/>
        </w:rPr>
        <w:t>Tài liệu tham khảo</w:t>
      </w:r>
      <w:bookmarkEnd w:id="21"/>
    </w:p>
    <w:p w14:paraId="73227539" w14:textId="77777777" w:rsidR="00446A67" w:rsidRPr="00020A1D" w:rsidRDefault="00000000">
      <w:pPr>
        <w:spacing w:line="252" w:lineRule="auto"/>
        <w:rPr>
          <w:rFonts w:cs="Times New Roman"/>
        </w:rPr>
      </w:pPr>
      <w:r w:rsidRPr="00020A1D">
        <w:rPr>
          <w:rFonts w:cs="Times New Roman"/>
          <w:sz w:val="21"/>
        </w:rPr>
        <w:t>[1] Vũ Quang Dũng. Hướng dẫn Bài tập lớn CSE703093, tài liệu trong atpm true (8).pdf, trang 17–25.</w:t>
      </w:r>
    </w:p>
    <w:p w14:paraId="0BF7EEFE" w14:textId="77777777" w:rsidR="00446A67" w:rsidRPr="00020A1D" w:rsidRDefault="00000000">
      <w:pPr>
        <w:spacing w:line="252" w:lineRule="auto"/>
        <w:rPr>
          <w:rFonts w:cs="Times New Roman"/>
        </w:rPr>
      </w:pPr>
      <w:r w:rsidRPr="00020A1D">
        <w:rPr>
          <w:rFonts w:cs="Times New Roman"/>
          <w:sz w:val="21"/>
        </w:rPr>
        <w:t>[2] Vũ Quang Dũng. Hướng dẫn Báo cáo Bài tập lớn CSE703093, atpm true (9).pdf.</w:t>
      </w:r>
    </w:p>
    <w:p w14:paraId="41982D50" w14:textId="77777777" w:rsidR="00446A67" w:rsidRPr="00020A1D" w:rsidRDefault="00000000">
      <w:pPr>
        <w:spacing w:line="252" w:lineRule="auto"/>
        <w:rPr>
          <w:rFonts w:cs="Times New Roman"/>
        </w:rPr>
      </w:pPr>
      <w:r w:rsidRPr="00020A1D">
        <w:rPr>
          <w:rFonts w:cs="Times New Roman"/>
          <w:sz w:val="21"/>
        </w:rPr>
        <w:t>[3] Spec Verification Lab. Hướng dẫn input Excel, atpm true (11).pdf; mẫu iot_gateway_auth.</w:t>
      </w:r>
    </w:p>
    <w:p w14:paraId="060F21E5" w14:textId="77777777" w:rsidR="00446A67" w:rsidRPr="00020A1D" w:rsidRDefault="00000000">
      <w:pPr>
        <w:spacing w:line="252" w:lineRule="auto"/>
        <w:rPr>
          <w:rFonts w:cs="Times New Roman"/>
        </w:rPr>
      </w:pPr>
      <w:r w:rsidRPr="00020A1D">
        <w:rPr>
          <w:rFonts w:cs="Times New Roman"/>
          <w:sz w:val="21"/>
        </w:rPr>
        <w:t>[4] softsec-toolkit và atpm_project trong atpm true (5).zip, true (6).zip. Tham khảo Kripke, mã hóa BMC và cách tổ chức thí nghiệm.</w:t>
      </w:r>
    </w:p>
    <w:p w14:paraId="0D93FAC7" w14:textId="77777777" w:rsidR="00446A67" w:rsidRPr="00020A1D" w:rsidRDefault="00000000">
      <w:pPr>
        <w:spacing w:line="252" w:lineRule="auto"/>
        <w:rPr>
          <w:rFonts w:cs="Times New Roman"/>
        </w:rPr>
      </w:pPr>
      <w:r w:rsidRPr="00020A1D">
        <w:rPr>
          <w:rFonts w:cs="Times New Roman"/>
          <w:sz w:val="21"/>
        </w:rPr>
        <w:t>[5] GoStay BookingandInventory v0/v1 và các test, log, JSON, CSV, XML trong gói nộp này.</w:t>
      </w:r>
    </w:p>
    <w:p w14:paraId="01085AB2" w14:textId="77777777" w:rsidR="00446A67" w:rsidRPr="00020A1D" w:rsidRDefault="00000000">
      <w:pPr>
        <w:spacing w:line="252" w:lineRule="auto"/>
        <w:rPr>
          <w:rFonts w:cs="Times New Roman"/>
        </w:rPr>
      </w:pPr>
      <w:r w:rsidRPr="00020A1D">
        <w:rPr>
          <w:rFonts w:cs="Times New Roman"/>
          <w:sz w:val="21"/>
        </w:rPr>
        <w:t>[6] MITRE CWE-841, CWE-190, CWE-20, CWE-415, CWE-401. https://cwe.mitre.org/</w:t>
      </w:r>
    </w:p>
    <w:p w14:paraId="388C0D32" w14:textId="77777777" w:rsidR="00446A67" w:rsidRPr="00020A1D" w:rsidRDefault="00000000">
      <w:pPr>
        <w:spacing w:line="252" w:lineRule="auto"/>
        <w:rPr>
          <w:rFonts w:cs="Times New Roman"/>
        </w:rPr>
      </w:pPr>
      <w:r w:rsidRPr="00020A1D">
        <w:rPr>
          <w:rFonts w:cs="Times New Roman"/>
          <w:sz w:val="21"/>
        </w:rPr>
        <w:t>[7] Z3 Theorem Prover; Cppcheck; OpenJDK 17 Compiler Tree API. Phiên bản thực nghiệm ghi trong JSON và log.</w:t>
      </w:r>
    </w:p>
    <w:p w14:paraId="6FE30949" w14:textId="77777777" w:rsidR="00446A67" w:rsidRPr="00020A1D" w:rsidRDefault="00000000">
      <w:pPr>
        <w:rPr>
          <w:rFonts w:cs="Times New Roman"/>
        </w:rPr>
      </w:pPr>
      <w:r w:rsidRPr="00020A1D">
        <w:rPr>
          <w:rFonts w:cs="Times New Roman"/>
        </w:rPr>
        <w:t>Công bố hỗ trợ AI: ChatGPT/Codex hỗ trợ rà soát source, đề xuất và triển khai bản vá, viết harness kiểm thử, công cụ kiểm chứng và chỉnh sửa báo cáo. Kết quả trong bài được lấy từ các lần chạy công cụ; nội dung AI sinh không được coi là bằng chứng nếu chưa kiểm tra.</w:t>
      </w:r>
    </w:p>
    <w:p w14:paraId="73E81DD1" w14:textId="5B4C1FDA" w:rsidR="00446A67" w:rsidRPr="00020A1D" w:rsidRDefault="00446A67">
      <w:pPr>
        <w:rPr>
          <w:rFonts w:cs="Times New Roman"/>
        </w:rPr>
      </w:pPr>
    </w:p>
    <w:sectPr w:rsidR="00446A67" w:rsidRPr="00020A1D">
      <w:footerReference w:type="default" r:id="rId12"/>
      <w:footerReference w:type="first" r:id="rId13"/>
      <w:pgSz w:w="11906" w:h="16838"/>
      <w:pgMar w:top="1247" w:right="1247" w:bottom="1247"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49CA2" w14:textId="77777777" w:rsidR="005F4243" w:rsidRDefault="005F4243">
      <w:pPr>
        <w:spacing w:after="0" w:line="240" w:lineRule="auto"/>
      </w:pPr>
      <w:r>
        <w:separator/>
      </w:r>
    </w:p>
  </w:endnote>
  <w:endnote w:type="continuationSeparator" w:id="0">
    <w:p w14:paraId="3F1A6B95" w14:textId="77777777" w:rsidR="005F4243" w:rsidRDefault="005F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79F6" w14:textId="77777777" w:rsidR="00446A67" w:rsidRDefault="00000000">
    <w:pPr>
      <w:pStyle w:val="Footer"/>
      <w:jc w:val="center"/>
    </w:pPr>
    <w:r>
      <w:fldChar w:fldCharType="begin"/>
    </w:r>
    <w:r>
      <w:instrText xml:space="preserve"> PAGE </w:instrText>
    </w:r>
    <w:r>
      <w:fldChar w:fldCharType="separate"/>
    </w:r>
    <w:r>
      <w:t>22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2720" w14:textId="77777777" w:rsidR="00446A67"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7365" w14:textId="77777777" w:rsidR="005F4243" w:rsidRDefault="005F4243">
      <w:pPr>
        <w:spacing w:after="0" w:line="240" w:lineRule="auto"/>
      </w:pPr>
      <w:r>
        <w:separator/>
      </w:r>
    </w:p>
  </w:footnote>
  <w:footnote w:type="continuationSeparator" w:id="0">
    <w:p w14:paraId="32C154AF" w14:textId="77777777" w:rsidR="005F4243" w:rsidRDefault="005F4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652B"/>
    <w:multiLevelType w:val="multilevel"/>
    <w:tmpl w:val="C91CAAF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7523D4C"/>
    <w:multiLevelType w:val="multilevel"/>
    <w:tmpl w:val="A75ABBC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A2879D5"/>
    <w:multiLevelType w:val="multilevel"/>
    <w:tmpl w:val="46BA9D4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4096B20"/>
    <w:multiLevelType w:val="multilevel"/>
    <w:tmpl w:val="FAC88FA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ED65331"/>
    <w:multiLevelType w:val="multilevel"/>
    <w:tmpl w:val="82DEE4B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48613F0"/>
    <w:multiLevelType w:val="multilevel"/>
    <w:tmpl w:val="401A80D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ED245E"/>
    <w:multiLevelType w:val="multilevel"/>
    <w:tmpl w:val="AA3C6B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25008918">
    <w:abstractNumId w:val="1"/>
  </w:num>
  <w:num w:numId="2" w16cid:durableId="715935149">
    <w:abstractNumId w:val="2"/>
  </w:num>
  <w:num w:numId="3" w16cid:durableId="498547429">
    <w:abstractNumId w:val="5"/>
  </w:num>
  <w:num w:numId="4" w16cid:durableId="1813667725">
    <w:abstractNumId w:val="3"/>
  </w:num>
  <w:num w:numId="5" w16cid:durableId="1626934226">
    <w:abstractNumId w:val="0"/>
  </w:num>
  <w:num w:numId="6" w16cid:durableId="1775637939">
    <w:abstractNumId w:val="4"/>
  </w:num>
  <w:num w:numId="7" w16cid:durableId="75231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A67"/>
    <w:rsid w:val="000179A7"/>
    <w:rsid w:val="00020A1D"/>
    <w:rsid w:val="000D460F"/>
    <w:rsid w:val="00446A67"/>
    <w:rsid w:val="005D178E"/>
    <w:rsid w:val="005F4243"/>
    <w:rsid w:val="006E0D6C"/>
    <w:rsid w:val="00703328"/>
    <w:rsid w:val="0072793E"/>
    <w:rsid w:val="007C73D8"/>
    <w:rsid w:val="00900C9F"/>
    <w:rsid w:val="00942829"/>
    <w:rsid w:val="00943920"/>
    <w:rsid w:val="009C4B21"/>
    <w:rsid w:val="00AA0CDD"/>
    <w:rsid w:val="00B42E20"/>
    <w:rsid w:val="00C4266F"/>
    <w:rsid w:val="00C57489"/>
    <w:rsid w:val="00CB0B77"/>
    <w:rsid w:val="00DE2B56"/>
    <w:rsid w:val="00F0044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C78C"/>
  <w15:docId w15:val="{35B57C19-36DD-41FA-A51A-D05CEA23F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TMLCode">
    <w:name w:val="HTML Code"/>
    <w:basedOn w:val="DefaultParagraphFont"/>
    <w:uiPriority w:val="99"/>
    <w:semiHidden/>
    <w:unhideWhenUsed/>
    <w:rsid w:val="006A7E49"/>
    <w:rPr>
      <w:rFonts w:ascii="Courier New" w:eastAsia="Times New Roman" w:hAnsi="Courier New" w:cs="Courier New"/>
      <w:sz w:val="20"/>
      <w:szCs w:val="20"/>
    </w:rPr>
  </w:style>
  <w:style w:type="character" w:styleId="Hyperlink">
    <w:name w:val="Hyperlink"/>
    <w:basedOn w:val="DefaultParagraphFont"/>
    <w:uiPriority w:val="99"/>
    <w:unhideWhenUsed/>
    <w:rsid w:val="00DA0010"/>
    <w:rPr>
      <w:color w:val="0000FF" w:themeColor="hyperlink"/>
      <w:u w:val="single"/>
    </w:rPr>
  </w:style>
  <w:style w:type="character" w:customStyle="1" w:styleId="IndexLink">
    <w:name w:val="Index Link"/>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pPr>
      <w:suppressLineNumbers/>
    </w:pPr>
    <w:rPr>
      <w:rFonts w:cs="Lucida Sans"/>
    </w:rPr>
  </w:style>
  <w:style w:type="paragraph" w:customStyle="1" w:styleId="HeaderandFooter">
    <w:name w:val="Header and Footer"/>
    <w:basedOn w:val="Normal"/>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spacing w:before="200" w:after="120"/>
      <w:contextualSpacing/>
    </w:pPr>
    <w:rPr>
      <w:rFonts w:asciiTheme="majorHAnsi" w:eastAsiaTheme="majorEastAsia" w:hAnsiTheme="majorHAnsi" w:cstheme="majorBidi"/>
      <w:b/>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customStyle="1" w:styleId="CodeBlock">
    <w:name w:val="Code Block"/>
    <w:pPr>
      <w:shd w:val="clear" w:color="auto" w:fill="F3F3F3"/>
      <w:spacing w:before="60" w:after="100"/>
      <w:ind w:left="255" w:right="142"/>
    </w:pPr>
    <w:rPr>
      <w:rFonts w:ascii="Consolas" w:eastAsia="Consolas" w:hAnsi="Consolas"/>
      <w:sz w:val="16"/>
    </w:rPr>
  </w:style>
  <w:style w:type="paragraph" w:styleId="NormalWeb">
    <w:name w:val="Normal (Web)"/>
    <w:basedOn w:val="Normal"/>
    <w:uiPriority w:val="99"/>
    <w:semiHidden/>
    <w:unhideWhenUsed/>
    <w:rsid w:val="006A7E49"/>
    <w:pPr>
      <w:spacing w:beforeAutospacing="1" w:afterAutospacing="1" w:line="240" w:lineRule="auto"/>
    </w:pPr>
    <w:rPr>
      <w:rFonts w:cs="Times New Roman"/>
      <w:szCs w:val="24"/>
    </w:rPr>
  </w:style>
  <w:style w:type="paragraph" w:styleId="TOC1">
    <w:name w:val="toc 1"/>
    <w:basedOn w:val="Normal"/>
    <w:next w:val="Normal"/>
    <w:autoRedefine/>
    <w:uiPriority w:val="39"/>
    <w:unhideWhenUsed/>
    <w:rsid w:val="00DA0010"/>
    <w:pPr>
      <w:spacing w:after="45"/>
    </w:pPr>
    <w:rPr>
      <w:rFonts w:asciiTheme="minorHAnsi" w:hAnsiTheme="minorHAnsi"/>
      <w:b/>
      <w:bCs/>
      <w:i/>
      <w:iCs/>
      <w:sz w:val="21"/>
      <w:szCs w:val="24"/>
    </w:rPr>
  </w:style>
  <w:style w:type="paragraph" w:styleId="TOC2">
    <w:name w:val="toc 2"/>
    <w:basedOn w:val="Normal"/>
    <w:next w:val="Normal"/>
    <w:autoRedefine/>
    <w:uiPriority w:val="39"/>
    <w:unhideWhenUsed/>
    <w:rsid w:val="00DA0010"/>
    <w:pPr>
      <w:spacing w:after="45"/>
      <w:ind w:left="240"/>
    </w:pPr>
    <w:rPr>
      <w:rFonts w:asciiTheme="minorHAnsi" w:hAnsiTheme="minorHAnsi"/>
      <w:b/>
      <w:bCs/>
      <w:sz w:val="21"/>
    </w:rPr>
  </w:style>
  <w:style w:type="paragraph" w:styleId="TOC3">
    <w:name w:val="toc 3"/>
    <w:basedOn w:val="Normal"/>
    <w:next w:val="Normal"/>
    <w:autoRedefine/>
    <w:uiPriority w:val="39"/>
    <w:unhideWhenUsed/>
    <w:rsid w:val="00DA0010"/>
    <w:pPr>
      <w:spacing w:after="45"/>
      <w:ind w:left="480"/>
    </w:pPr>
    <w:rPr>
      <w:rFonts w:asciiTheme="minorHAnsi" w:hAnsiTheme="minorHAnsi"/>
      <w:sz w:val="21"/>
      <w:szCs w:val="20"/>
    </w:rPr>
  </w:style>
  <w:style w:type="paragraph" w:styleId="TOC4">
    <w:name w:val="toc 4"/>
    <w:basedOn w:val="Normal"/>
    <w:next w:val="Normal"/>
    <w:autoRedefine/>
    <w:uiPriority w:val="39"/>
    <w:semiHidden/>
    <w:unhideWhenUsed/>
    <w:rsid w:val="00DA0010"/>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DA0010"/>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DA0010"/>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DA0010"/>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DA0010"/>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DA0010"/>
    <w:pPr>
      <w:spacing w:after="0"/>
      <w:ind w:left="1920"/>
    </w:pPr>
    <w:rPr>
      <w:rFonts w:asciiTheme="minorHAnsi" w:hAnsiTheme="minorHAnsi"/>
      <w:sz w:val="20"/>
      <w:szCs w:val="2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EBE562F-FF79-431A-AC0A-24488E1BDFB1}">
  <we:reference id="wa200006000" version="1.2.1.0" store="en-US" storeType="OMEX"/>
  <we:alternateReferences>
    <we:reference id="WA200006000" version="1.2.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9B2CB06-A9BB-42FC-84DC-29FFD58DF7F7}">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22</Pages>
  <Words>4337</Words>
  <Characters>24726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Báo cáo GoStay có đầy đủ hướng dẫn chạy lệnh và chèn hình</vt:lpstr>
    </vt:vector>
  </TitlesOfParts>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GoStay có đầy đủ hướng dẫn chạy lệnh và chèn hình</dc:title>
  <dc:subject>Bài tập lớn môn An toàn phần mềm</dc:subject>
  <dc:creator>Nguyễn Nhân</dc:creator>
  <cp:keywords>GoStay Kripke CTL AST Z3 JUnit fuzzing software security</cp:keywords>
  <dc:description>generated by python-docx</dc:description>
  <cp:lastModifiedBy>Trung Cao Đức</cp:lastModifiedBy>
  <cp:revision>25</cp:revision>
  <dcterms:created xsi:type="dcterms:W3CDTF">2013-12-23T23:15:00Z</dcterms:created>
  <dcterms:modified xsi:type="dcterms:W3CDTF">2026-10-22T23:30:00Z</dcterms:modified>
  <dc:language>en-GB</dc:language>
</cp:coreProperties>
</file>